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1E72" w14:textId="2B9F9C5E" w:rsidR="00DC532B" w:rsidRPr="001C736B" w:rsidRDefault="001C736B" w:rsidP="001C736B">
      <w:pPr>
        <w:spacing w:before="2400"/>
        <w:jc w:val="center"/>
        <w:rPr>
          <w:b/>
          <w:color w:val="000000"/>
          <w:sz w:val="28"/>
        </w:rPr>
      </w:pPr>
      <w:r>
        <w:rPr>
          <w:b/>
          <w:color w:val="000000"/>
          <w:sz w:val="28"/>
        </w:rPr>
        <w:t>Pelinsu Kahraman - Bilgisayar Mühendisliği</w:t>
      </w:r>
    </w:p>
    <w:p w14:paraId="0774D69B" w14:textId="77777777" w:rsidR="00DC532B" w:rsidRDefault="00DC532B"/>
    <w:p w14:paraId="2859ADF6" w14:textId="77777777" w:rsidR="00DC532B" w:rsidRDefault="00DC532B"/>
    <w:p w14:paraId="13736BF2" w14:textId="3CBBC2F8" w:rsidR="00DC532B" w:rsidRDefault="00EF7862">
      <w:pPr>
        <w:jc w:val="center"/>
      </w:pPr>
      <w:r>
        <w:rPr>
          <w:b/>
          <w:color w:val="000000"/>
          <w:sz w:val="40"/>
        </w:rPr>
        <w:t>Finansal Portalı</w:t>
      </w:r>
    </w:p>
    <w:p w14:paraId="4E00D185" w14:textId="77777777" w:rsidR="00DC532B" w:rsidRDefault="00EF7862">
      <w:pPr>
        <w:jc w:val="center"/>
      </w:pPr>
      <w:r>
        <w:rPr>
          <w:sz w:val="28"/>
        </w:rPr>
        <w:t>Teknik Analiz Dökümanı</w:t>
      </w:r>
    </w:p>
    <w:p w14:paraId="1072B469" w14:textId="77777777" w:rsidR="00DC532B" w:rsidRDefault="00DC532B"/>
    <w:p w14:paraId="1B7FD280" w14:textId="77777777" w:rsidR="00DC532B" w:rsidRDefault="00DC532B"/>
    <w:p w14:paraId="11BB2E60" w14:textId="77777777" w:rsidR="00DC532B" w:rsidRDefault="00DC532B"/>
    <w:p w14:paraId="54EEE35A" w14:textId="77777777" w:rsidR="00DC532B" w:rsidRDefault="00EF7862">
      <w:pPr>
        <w:jc w:val="center"/>
      </w:pPr>
      <w:r>
        <w:rPr>
          <w:b/>
          <w:color w:val="000000"/>
          <w:sz w:val="24"/>
        </w:rPr>
        <w:t xml:space="preserve">Öğrenci: </w:t>
      </w:r>
      <w:r>
        <w:rPr>
          <w:sz w:val="24"/>
        </w:rPr>
        <w:t>Pelinsu Kahraman</w:t>
      </w:r>
    </w:p>
    <w:p w14:paraId="49C86DF9" w14:textId="21EFC8A1" w:rsidR="00DC532B" w:rsidRDefault="00EF7862" w:rsidP="001C736B">
      <w:pPr>
        <w:jc w:val="center"/>
      </w:pPr>
      <w:r>
        <w:rPr>
          <w:b/>
          <w:color w:val="000000"/>
          <w:sz w:val="24"/>
        </w:rPr>
        <w:t xml:space="preserve">Öğrenci No: </w:t>
      </w:r>
      <w:r>
        <w:rPr>
          <w:sz w:val="24"/>
        </w:rPr>
        <w:t>B2</w:t>
      </w:r>
      <w:r w:rsidR="001C736B">
        <w:rPr>
          <w:sz w:val="24"/>
        </w:rPr>
        <w:t>41210104</w:t>
      </w:r>
    </w:p>
    <w:p w14:paraId="292FB79C" w14:textId="53A75E29" w:rsidR="00DC532B" w:rsidRDefault="00EF7862">
      <w:pPr>
        <w:jc w:val="center"/>
      </w:pPr>
      <w:r>
        <w:rPr>
          <w:b/>
          <w:color w:val="000000"/>
          <w:sz w:val="24"/>
        </w:rPr>
        <w:t xml:space="preserve">Tarih: </w:t>
      </w:r>
      <w:r w:rsidR="001C736B">
        <w:rPr>
          <w:sz w:val="24"/>
        </w:rPr>
        <w:t>Haziran</w:t>
      </w:r>
      <w:r>
        <w:rPr>
          <w:sz w:val="24"/>
        </w:rPr>
        <w:t xml:space="preserve"> 2026</w:t>
      </w:r>
    </w:p>
    <w:p w14:paraId="26A3A075" w14:textId="77777777" w:rsidR="00DC532B" w:rsidRDefault="00EF7862">
      <w:r>
        <w:br w:type="page"/>
      </w:r>
    </w:p>
    <w:p w14:paraId="6E4F789A" w14:textId="77777777" w:rsidR="00DC532B" w:rsidRDefault="00EF7862">
      <w:pPr>
        <w:pStyle w:val="Balk1"/>
      </w:pPr>
      <w:r>
        <w:rPr>
          <w:rFonts w:ascii="Arial" w:hAnsi="Arial"/>
        </w:rPr>
        <w:lastRenderedPageBreak/>
        <w:t>1. Giriş</w:t>
      </w:r>
    </w:p>
    <w:p w14:paraId="79D28C73" w14:textId="77777777" w:rsidR="00DC532B" w:rsidRDefault="00EF7862">
      <w:pPr>
        <w:spacing w:after="120"/>
      </w:pPr>
      <w:r>
        <w:t>Bu döküman, Finansal Yatırım Takip Portalı projesinin teknik tasarım ve mimari kararlarını detaylandırmaktadır. Sistem mimarisi, teknoloji seçimleri, veritabanı tasarımı, API tasarımı, güvenlik katmanı, performans değerlendirmesi ve test stratejisi bu döküman kapsamında ele alınmaktadır.</w:t>
      </w:r>
    </w:p>
    <w:p w14:paraId="1D63162F" w14:textId="77777777" w:rsidR="00DC532B" w:rsidRDefault="00EF7862">
      <w:pPr>
        <w:pStyle w:val="Balk2"/>
      </w:pPr>
      <w:r>
        <w:rPr>
          <w:rFonts w:ascii="Arial" w:hAnsi="Arial"/>
        </w:rPr>
        <w:t>1.1 Mimari Yaklaşım</w:t>
      </w:r>
    </w:p>
    <w:p w14:paraId="7D56CD08" w14:textId="77777777" w:rsidR="00DC532B" w:rsidRDefault="00EF7862">
      <w:pPr>
        <w:spacing w:after="120"/>
      </w:pPr>
      <w:r>
        <w:t>Proje, monolitik bir backend ve tek sayfalık uygulama (SPA) mimarisini esas almaktadır. Tüm servisler Docker Compose ile orkestre edilmekte ve birbirinden izole ağ katmanlarında çalışmaktadır. Bu yaklaşım; geliştirme kolaylığı, tek komutla kurulum ve bütünleşik log/izleme altyapısı avantajları sunarken mikroservis mimarisine geçiş yolu açık bırakılmıştır.</w:t>
      </w:r>
    </w:p>
    <w:p w14:paraId="5BAB9296" w14:textId="77777777" w:rsidR="00592331" w:rsidRDefault="00592331" w:rsidP="00592331"/>
    <w:p w14:paraId="7AD8B0AC" w14:textId="1C11385A" w:rsidR="00DC532B" w:rsidRDefault="00EF7862" w:rsidP="00592331">
      <w:r>
        <w:rPr>
          <w:b/>
          <w:color w:val="000000"/>
          <w:sz w:val="32"/>
        </w:rPr>
        <w:t>2. Sistem Mimarisi</w:t>
      </w:r>
    </w:p>
    <w:p w14:paraId="65FEBEB4" w14:textId="77777777" w:rsidR="00DC532B" w:rsidRDefault="00EF7862">
      <w:pPr>
        <w:pStyle w:val="Balk2"/>
      </w:pPr>
      <w:r>
        <w:rPr>
          <w:rFonts w:ascii="Arial" w:hAnsi="Arial"/>
        </w:rPr>
        <w:t>2.1 Genel Mimari</w:t>
      </w:r>
    </w:p>
    <w:p w14:paraId="78E6E1EB" w14:textId="77777777" w:rsidR="00DC532B" w:rsidRDefault="00EF7862">
      <w:pPr>
        <w:spacing w:after="120"/>
      </w:pPr>
      <w:r>
        <w:t>Sistem 13 Docker servisinden oluşmakta ve aşağıdaki katmanlı yapıyı kullanmaktadır:</w:t>
      </w:r>
    </w:p>
    <w:p w14:paraId="4C75EF1A" w14:textId="77777777" w:rsidR="00DC532B" w:rsidRDefault="00EF7862">
      <w:pPr>
        <w:pStyle w:val="ListeMaddemi"/>
        <w:spacing w:after="60"/>
      </w:pPr>
      <w:r>
        <w:t>Sunum Katmanı: React 19 SPA, Nginx üzerinde çalışır (port 3000)</w:t>
      </w:r>
    </w:p>
    <w:p w14:paraId="6362A6AA" w14:textId="77777777" w:rsidR="00DC532B" w:rsidRDefault="00EF7862">
      <w:pPr>
        <w:pStyle w:val="ListeMaddemi"/>
        <w:spacing w:after="60"/>
      </w:pPr>
      <w:r>
        <w:t>API Katmanı: Spring Boot REST API (port 8080), JWT ile korunan endpoint'ler</w:t>
      </w:r>
    </w:p>
    <w:p w14:paraId="5AA0A903" w14:textId="77777777" w:rsidR="00DC532B" w:rsidRDefault="00EF7862">
      <w:pPr>
        <w:pStyle w:val="ListeMaddemi"/>
        <w:spacing w:after="60"/>
      </w:pPr>
      <w:r>
        <w:t>Kimlik Doğrulama Katmanı: Keycloak 24.0 (port 8180), OAuth2/OIDC/TOTP</w:t>
      </w:r>
    </w:p>
    <w:p w14:paraId="6080CF73" w14:textId="77777777" w:rsidR="00DC532B" w:rsidRDefault="00EF7862">
      <w:pPr>
        <w:pStyle w:val="ListeMaddemi"/>
        <w:spacing w:after="60"/>
      </w:pPr>
      <w:r>
        <w:t>Veri Katmanı: PostgreSQL 16 (port 5434) + Redis 7 (port 6379)</w:t>
      </w:r>
    </w:p>
    <w:p w14:paraId="48A3562E" w14:textId="77777777" w:rsidR="00DC532B" w:rsidRDefault="00EF7862">
      <w:pPr>
        <w:pStyle w:val="ListeMaddemi"/>
        <w:spacing w:after="60"/>
      </w:pPr>
      <w:r>
        <w:t>Mesajlaşma Katmanı: Apache Kafka 7.6 (port 9092) + Zookeeper (port 2181)</w:t>
      </w:r>
    </w:p>
    <w:p w14:paraId="3D2DEFAA" w14:textId="77777777" w:rsidR="00DC532B" w:rsidRDefault="00EF7862">
      <w:pPr>
        <w:pStyle w:val="ListeMaddemi"/>
        <w:spacing w:after="60"/>
      </w:pPr>
      <w:r>
        <w:t>Arama Katmanı: OpenSearch 2.12 (port 9200)</w:t>
      </w:r>
    </w:p>
    <w:p w14:paraId="26501524" w14:textId="77777777" w:rsidR="00DC532B" w:rsidRDefault="00EF7862">
      <w:pPr>
        <w:pStyle w:val="ListeMaddemi"/>
        <w:spacing w:after="60"/>
      </w:pPr>
      <w:r>
        <w:t>İzleme Katmanı: Prometheus (port 9090) + Grafana (port 3001)</w:t>
      </w:r>
    </w:p>
    <w:p w14:paraId="6947CB62" w14:textId="77777777" w:rsidR="00DC532B" w:rsidRDefault="00EF7862">
      <w:pPr>
        <w:pStyle w:val="Balk2"/>
      </w:pPr>
      <w:r>
        <w:rPr>
          <w:rFonts w:ascii="Arial" w:hAnsi="Arial"/>
        </w:rPr>
        <w:t>2.2 Docker Compose Servisleri</w:t>
      </w:r>
    </w:p>
    <w:tbl>
      <w:tblPr>
        <w:tblStyle w:val="TabloKlavuzu"/>
        <w:tblW w:w="0" w:type="auto"/>
        <w:tblLook w:val="04A0" w:firstRow="1" w:lastRow="0" w:firstColumn="1" w:lastColumn="0" w:noHBand="0" w:noVBand="1"/>
      </w:tblPr>
      <w:tblGrid>
        <w:gridCol w:w="1701"/>
        <w:gridCol w:w="3574"/>
        <w:gridCol w:w="850"/>
        <w:gridCol w:w="2835"/>
      </w:tblGrid>
      <w:tr w:rsidR="00DC532B" w:rsidRPr="005A13EB" w14:paraId="000FB180" w14:textId="77777777" w:rsidTr="005A13EB">
        <w:tc>
          <w:tcPr>
            <w:tcW w:w="1701" w:type="dxa"/>
          </w:tcPr>
          <w:p w14:paraId="02526F7B" w14:textId="77777777" w:rsidR="00DC532B" w:rsidRPr="005A13EB" w:rsidRDefault="00EF7862">
            <w:pPr>
              <w:rPr>
                <w:color w:val="000000" w:themeColor="text1"/>
              </w:rPr>
            </w:pPr>
            <w:r w:rsidRPr="005A13EB">
              <w:rPr>
                <w:b/>
                <w:color w:val="000000" w:themeColor="text1"/>
              </w:rPr>
              <w:t>Servis Adı</w:t>
            </w:r>
          </w:p>
        </w:tc>
        <w:tc>
          <w:tcPr>
            <w:tcW w:w="2835" w:type="dxa"/>
          </w:tcPr>
          <w:p w14:paraId="2F8B8558" w14:textId="77777777" w:rsidR="00DC532B" w:rsidRPr="005A13EB" w:rsidRDefault="00EF7862">
            <w:pPr>
              <w:rPr>
                <w:color w:val="000000" w:themeColor="text1"/>
              </w:rPr>
            </w:pPr>
            <w:r w:rsidRPr="005A13EB">
              <w:rPr>
                <w:b/>
                <w:color w:val="000000" w:themeColor="text1"/>
              </w:rPr>
              <w:t>İmaj</w:t>
            </w:r>
          </w:p>
        </w:tc>
        <w:tc>
          <w:tcPr>
            <w:tcW w:w="850" w:type="dxa"/>
          </w:tcPr>
          <w:p w14:paraId="16875BA3" w14:textId="77777777" w:rsidR="00DC532B" w:rsidRPr="005A13EB" w:rsidRDefault="00EF7862">
            <w:pPr>
              <w:rPr>
                <w:color w:val="000000" w:themeColor="text1"/>
              </w:rPr>
            </w:pPr>
            <w:r w:rsidRPr="005A13EB">
              <w:rPr>
                <w:b/>
                <w:color w:val="000000" w:themeColor="text1"/>
              </w:rPr>
              <w:t>Port</w:t>
            </w:r>
          </w:p>
        </w:tc>
        <w:tc>
          <w:tcPr>
            <w:tcW w:w="2835" w:type="dxa"/>
          </w:tcPr>
          <w:p w14:paraId="61D33E73" w14:textId="77777777" w:rsidR="00DC532B" w:rsidRPr="005A13EB" w:rsidRDefault="00EF7862">
            <w:pPr>
              <w:rPr>
                <w:color w:val="000000" w:themeColor="text1"/>
              </w:rPr>
            </w:pPr>
            <w:r w:rsidRPr="005A13EB">
              <w:rPr>
                <w:b/>
                <w:color w:val="000000" w:themeColor="text1"/>
              </w:rPr>
              <w:t>Açıklama</w:t>
            </w:r>
          </w:p>
        </w:tc>
      </w:tr>
      <w:tr w:rsidR="00DC532B" w:rsidRPr="005A13EB" w14:paraId="2E75111A" w14:textId="77777777" w:rsidTr="005A13EB">
        <w:tc>
          <w:tcPr>
            <w:tcW w:w="1701" w:type="dxa"/>
          </w:tcPr>
          <w:p w14:paraId="7519284E" w14:textId="77777777" w:rsidR="00DC532B" w:rsidRPr="005A13EB" w:rsidRDefault="00EF7862">
            <w:pPr>
              <w:rPr>
                <w:color w:val="000000" w:themeColor="text1"/>
              </w:rPr>
            </w:pPr>
            <w:r w:rsidRPr="005A13EB">
              <w:rPr>
                <w:color w:val="000000" w:themeColor="text1"/>
                <w:sz w:val="20"/>
              </w:rPr>
              <w:t>frontend</w:t>
            </w:r>
          </w:p>
        </w:tc>
        <w:tc>
          <w:tcPr>
            <w:tcW w:w="2835" w:type="dxa"/>
          </w:tcPr>
          <w:p w14:paraId="612C2A00" w14:textId="77777777" w:rsidR="00DC532B" w:rsidRPr="005A13EB" w:rsidRDefault="00EF7862">
            <w:pPr>
              <w:rPr>
                <w:color w:val="000000" w:themeColor="text1"/>
              </w:rPr>
            </w:pPr>
            <w:r w:rsidRPr="005A13EB">
              <w:rPr>
                <w:color w:val="000000" w:themeColor="text1"/>
                <w:sz w:val="20"/>
              </w:rPr>
              <w:t>nginx:alpine (özel build)</w:t>
            </w:r>
          </w:p>
        </w:tc>
        <w:tc>
          <w:tcPr>
            <w:tcW w:w="850" w:type="dxa"/>
          </w:tcPr>
          <w:p w14:paraId="76543E9A" w14:textId="77777777" w:rsidR="00DC532B" w:rsidRPr="005A13EB" w:rsidRDefault="00EF7862">
            <w:pPr>
              <w:rPr>
                <w:color w:val="000000" w:themeColor="text1"/>
              </w:rPr>
            </w:pPr>
            <w:r w:rsidRPr="005A13EB">
              <w:rPr>
                <w:color w:val="000000" w:themeColor="text1"/>
                <w:sz w:val="20"/>
              </w:rPr>
              <w:t>3000</w:t>
            </w:r>
          </w:p>
        </w:tc>
        <w:tc>
          <w:tcPr>
            <w:tcW w:w="2835" w:type="dxa"/>
          </w:tcPr>
          <w:p w14:paraId="18F29CC6" w14:textId="77777777" w:rsidR="00DC532B" w:rsidRPr="005A13EB" w:rsidRDefault="00EF7862">
            <w:pPr>
              <w:rPr>
                <w:color w:val="000000" w:themeColor="text1"/>
              </w:rPr>
            </w:pPr>
            <w:r w:rsidRPr="005A13EB">
              <w:rPr>
                <w:color w:val="000000" w:themeColor="text1"/>
                <w:sz w:val="20"/>
              </w:rPr>
              <w:t>React SPA + Nginx web sunucusu</w:t>
            </w:r>
          </w:p>
        </w:tc>
      </w:tr>
      <w:tr w:rsidR="00DC532B" w:rsidRPr="005A13EB" w14:paraId="7B23CCC9" w14:textId="77777777">
        <w:tc>
          <w:tcPr>
            <w:tcW w:w="1701" w:type="dxa"/>
            <w:shd w:val="clear" w:color="auto" w:fill="FFFFFF"/>
          </w:tcPr>
          <w:p w14:paraId="5C1DDC9F" w14:textId="77777777" w:rsidR="00DC532B" w:rsidRPr="005A13EB" w:rsidRDefault="00EF7862">
            <w:pPr>
              <w:rPr>
                <w:color w:val="000000" w:themeColor="text1"/>
              </w:rPr>
            </w:pPr>
            <w:r w:rsidRPr="005A13EB">
              <w:rPr>
                <w:color w:val="000000" w:themeColor="text1"/>
                <w:sz w:val="20"/>
              </w:rPr>
              <w:t>backend</w:t>
            </w:r>
          </w:p>
        </w:tc>
        <w:tc>
          <w:tcPr>
            <w:tcW w:w="2835" w:type="dxa"/>
            <w:shd w:val="clear" w:color="auto" w:fill="FFFFFF"/>
          </w:tcPr>
          <w:p w14:paraId="00A5B93A" w14:textId="77777777" w:rsidR="00DC532B" w:rsidRPr="005A13EB" w:rsidRDefault="00EF7862">
            <w:pPr>
              <w:rPr>
                <w:color w:val="000000" w:themeColor="text1"/>
              </w:rPr>
            </w:pPr>
            <w:r w:rsidRPr="005A13EB">
              <w:rPr>
                <w:color w:val="000000" w:themeColor="text1"/>
                <w:sz w:val="20"/>
              </w:rPr>
              <w:t>openjdk:21-slim (özel build)</w:t>
            </w:r>
          </w:p>
        </w:tc>
        <w:tc>
          <w:tcPr>
            <w:tcW w:w="850" w:type="dxa"/>
            <w:shd w:val="clear" w:color="auto" w:fill="FFFFFF"/>
          </w:tcPr>
          <w:p w14:paraId="70BF840A" w14:textId="77777777" w:rsidR="00DC532B" w:rsidRPr="005A13EB" w:rsidRDefault="00EF7862">
            <w:pPr>
              <w:rPr>
                <w:color w:val="000000" w:themeColor="text1"/>
              </w:rPr>
            </w:pPr>
            <w:r w:rsidRPr="005A13EB">
              <w:rPr>
                <w:color w:val="000000" w:themeColor="text1"/>
                <w:sz w:val="20"/>
              </w:rPr>
              <w:t>8080</w:t>
            </w:r>
          </w:p>
        </w:tc>
        <w:tc>
          <w:tcPr>
            <w:tcW w:w="2835" w:type="dxa"/>
            <w:shd w:val="clear" w:color="auto" w:fill="FFFFFF"/>
          </w:tcPr>
          <w:p w14:paraId="7E3966A5" w14:textId="77777777" w:rsidR="00DC532B" w:rsidRPr="005A13EB" w:rsidRDefault="00EF7862">
            <w:pPr>
              <w:rPr>
                <w:color w:val="000000" w:themeColor="text1"/>
              </w:rPr>
            </w:pPr>
            <w:r w:rsidRPr="005A13EB">
              <w:rPr>
                <w:color w:val="000000" w:themeColor="text1"/>
                <w:sz w:val="20"/>
              </w:rPr>
              <w:t>Spring Boot REST API</w:t>
            </w:r>
          </w:p>
        </w:tc>
      </w:tr>
      <w:tr w:rsidR="00DC532B" w:rsidRPr="005A13EB" w14:paraId="254EC708" w14:textId="77777777" w:rsidTr="005A13EB">
        <w:tc>
          <w:tcPr>
            <w:tcW w:w="1701" w:type="dxa"/>
          </w:tcPr>
          <w:p w14:paraId="27743D2C" w14:textId="77777777" w:rsidR="00DC532B" w:rsidRPr="005A13EB" w:rsidRDefault="00EF7862">
            <w:pPr>
              <w:rPr>
                <w:color w:val="000000" w:themeColor="text1"/>
              </w:rPr>
            </w:pPr>
            <w:r w:rsidRPr="005A13EB">
              <w:rPr>
                <w:color w:val="000000" w:themeColor="text1"/>
                <w:sz w:val="20"/>
              </w:rPr>
              <w:t>keycloak</w:t>
            </w:r>
          </w:p>
        </w:tc>
        <w:tc>
          <w:tcPr>
            <w:tcW w:w="2835" w:type="dxa"/>
          </w:tcPr>
          <w:p w14:paraId="315B8818" w14:textId="77777777" w:rsidR="00DC532B" w:rsidRPr="005A13EB" w:rsidRDefault="00EF7862">
            <w:pPr>
              <w:rPr>
                <w:color w:val="000000" w:themeColor="text1"/>
              </w:rPr>
            </w:pPr>
            <w:r w:rsidRPr="005A13EB">
              <w:rPr>
                <w:color w:val="000000" w:themeColor="text1"/>
                <w:sz w:val="20"/>
              </w:rPr>
              <w:t>quay.io/keycloak/keycloak:24.0</w:t>
            </w:r>
          </w:p>
        </w:tc>
        <w:tc>
          <w:tcPr>
            <w:tcW w:w="850" w:type="dxa"/>
          </w:tcPr>
          <w:p w14:paraId="1F80C2A8" w14:textId="77777777" w:rsidR="00DC532B" w:rsidRPr="005A13EB" w:rsidRDefault="00EF7862">
            <w:pPr>
              <w:rPr>
                <w:color w:val="000000" w:themeColor="text1"/>
              </w:rPr>
            </w:pPr>
            <w:r w:rsidRPr="005A13EB">
              <w:rPr>
                <w:color w:val="000000" w:themeColor="text1"/>
                <w:sz w:val="20"/>
              </w:rPr>
              <w:t>8180</w:t>
            </w:r>
          </w:p>
        </w:tc>
        <w:tc>
          <w:tcPr>
            <w:tcW w:w="2835" w:type="dxa"/>
          </w:tcPr>
          <w:p w14:paraId="29B87AE1" w14:textId="77777777" w:rsidR="00DC532B" w:rsidRPr="005A13EB" w:rsidRDefault="00EF7862">
            <w:pPr>
              <w:rPr>
                <w:color w:val="000000" w:themeColor="text1"/>
              </w:rPr>
            </w:pPr>
            <w:r w:rsidRPr="005A13EB">
              <w:rPr>
                <w:color w:val="000000" w:themeColor="text1"/>
                <w:sz w:val="20"/>
              </w:rPr>
              <w:t>Kimlik doğrulama sunucusu</w:t>
            </w:r>
          </w:p>
        </w:tc>
      </w:tr>
      <w:tr w:rsidR="00DC532B" w:rsidRPr="005A13EB" w14:paraId="58EEA189" w14:textId="77777777">
        <w:tc>
          <w:tcPr>
            <w:tcW w:w="1701" w:type="dxa"/>
            <w:shd w:val="clear" w:color="auto" w:fill="FFFFFF"/>
          </w:tcPr>
          <w:p w14:paraId="5A3647B6" w14:textId="77777777" w:rsidR="00DC532B" w:rsidRPr="005A13EB" w:rsidRDefault="00EF7862">
            <w:pPr>
              <w:rPr>
                <w:color w:val="000000" w:themeColor="text1"/>
              </w:rPr>
            </w:pPr>
            <w:r w:rsidRPr="005A13EB">
              <w:rPr>
                <w:color w:val="000000" w:themeColor="text1"/>
                <w:sz w:val="20"/>
              </w:rPr>
              <w:t>db</w:t>
            </w:r>
          </w:p>
        </w:tc>
        <w:tc>
          <w:tcPr>
            <w:tcW w:w="2835" w:type="dxa"/>
            <w:shd w:val="clear" w:color="auto" w:fill="FFFFFF"/>
          </w:tcPr>
          <w:p w14:paraId="6F69E7BB" w14:textId="77777777" w:rsidR="00DC532B" w:rsidRPr="005A13EB" w:rsidRDefault="00EF7862">
            <w:pPr>
              <w:rPr>
                <w:color w:val="000000" w:themeColor="text1"/>
              </w:rPr>
            </w:pPr>
            <w:r w:rsidRPr="005A13EB">
              <w:rPr>
                <w:color w:val="000000" w:themeColor="text1"/>
                <w:sz w:val="20"/>
              </w:rPr>
              <w:t>postgres:16-alpine</w:t>
            </w:r>
          </w:p>
        </w:tc>
        <w:tc>
          <w:tcPr>
            <w:tcW w:w="850" w:type="dxa"/>
            <w:shd w:val="clear" w:color="auto" w:fill="FFFFFF"/>
          </w:tcPr>
          <w:p w14:paraId="4CEBF03C" w14:textId="77777777" w:rsidR="00DC532B" w:rsidRPr="005A13EB" w:rsidRDefault="00EF7862">
            <w:pPr>
              <w:rPr>
                <w:color w:val="000000" w:themeColor="text1"/>
              </w:rPr>
            </w:pPr>
            <w:r w:rsidRPr="005A13EB">
              <w:rPr>
                <w:color w:val="000000" w:themeColor="text1"/>
                <w:sz w:val="20"/>
              </w:rPr>
              <w:t>5434</w:t>
            </w:r>
          </w:p>
        </w:tc>
        <w:tc>
          <w:tcPr>
            <w:tcW w:w="2835" w:type="dxa"/>
            <w:shd w:val="clear" w:color="auto" w:fill="FFFFFF"/>
          </w:tcPr>
          <w:p w14:paraId="126C1F04" w14:textId="77777777" w:rsidR="00DC532B" w:rsidRPr="005A13EB" w:rsidRDefault="00EF7862">
            <w:pPr>
              <w:rPr>
                <w:color w:val="000000" w:themeColor="text1"/>
              </w:rPr>
            </w:pPr>
            <w:r w:rsidRPr="005A13EB">
              <w:rPr>
                <w:color w:val="000000" w:themeColor="text1"/>
                <w:sz w:val="20"/>
              </w:rPr>
              <w:t>Ana ilişkisel veritabanı</w:t>
            </w:r>
          </w:p>
        </w:tc>
      </w:tr>
      <w:tr w:rsidR="00DC532B" w:rsidRPr="005A13EB" w14:paraId="1B8D675B" w14:textId="77777777" w:rsidTr="005A13EB">
        <w:tc>
          <w:tcPr>
            <w:tcW w:w="1701" w:type="dxa"/>
          </w:tcPr>
          <w:p w14:paraId="55B7F0BD" w14:textId="77777777" w:rsidR="00DC532B" w:rsidRPr="005A13EB" w:rsidRDefault="00EF7862">
            <w:pPr>
              <w:rPr>
                <w:color w:val="000000" w:themeColor="text1"/>
              </w:rPr>
            </w:pPr>
            <w:r w:rsidRPr="005A13EB">
              <w:rPr>
                <w:color w:val="000000" w:themeColor="text1"/>
                <w:sz w:val="20"/>
              </w:rPr>
              <w:t>redis</w:t>
            </w:r>
          </w:p>
        </w:tc>
        <w:tc>
          <w:tcPr>
            <w:tcW w:w="2835" w:type="dxa"/>
          </w:tcPr>
          <w:p w14:paraId="0C9B790D" w14:textId="77777777" w:rsidR="00DC532B" w:rsidRPr="005A13EB" w:rsidRDefault="00EF7862">
            <w:pPr>
              <w:rPr>
                <w:color w:val="000000" w:themeColor="text1"/>
              </w:rPr>
            </w:pPr>
            <w:r w:rsidRPr="005A13EB">
              <w:rPr>
                <w:color w:val="000000" w:themeColor="text1"/>
                <w:sz w:val="20"/>
              </w:rPr>
              <w:t>redis:7-alpine</w:t>
            </w:r>
          </w:p>
        </w:tc>
        <w:tc>
          <w:tcPr>
            <w:tcW w:w="850" w:type="dxa"/>
          </w:tcPr>
          <w:p w14:paraId="437F9AE6" w14:textId="77777777" w:rsidR="00DC532B" w:rsidRPr="005A13EB" w:rsidRDefault="00EF7862">
            <w:pPr>
              <w:rPr>
                <w:color w:val="000000" w:themeColor="text1"/>
              </w:rPr>
            </w:pPr>
            <w:r w:rsidRPr="005A13EB">
              <w:rPr>
                <w:color w:val="000000" w:themeColor="text1"/>
                <w:sz w:val="20"/>
              </w:rPr>
              <w:t>6379</w:t>
            </w:r>
          </w:p>
        </w:tc>
        <w:tc>
          <w:tcPr>
            <w:tcW w:w="2835" w:type="dxa"/>
          </w:tcPr>
          <w:p w14:paraId="116645B8" w14:textId="77777777" w:rsidR="00DC532B" w:rsidRPr="005A13EB" w:rsidRDefault="00EF7862">
            <w:pPr>
              <w:rPr>
                <w:color w:val="000000" w:themeColor="text1"/>
              </w:rPr>
            </w:pPr>
            <w:r w:rsidRPr="005A13EB">
              <w:rPr>
                <w:color w:val="000000" w:themeColor="text1"/>
                <w:sz w:val="20"/>
              </w:rPr>
              <w:t>Önbellekleme ve oturum deposu</w:t>
            </w:r>
          </w:p>
        </w:tc>
      </w:tr>
      <w:tr w:rsidR="00DC532B" w:rsidRPr="005A13EB" w14:paraId="5C8DF1E5" w14:textId="77777777">
        <w:tc>
          <w:tcPr>
            <w:tcW w:w="1701" w:type="dxa"/>
            <w:shd w:val="clear" w:color="auto" w:fill="FFFFFF"/>
          </w:tcPr>
          <w:p w14:paraId="1AC2DACA" w14:textId="77777777" w:rsidR="00DC532B" w:rsidRPr="005A13EB" w:rsidRDefault="00EF7862">
            <w:pPr>
              <w:rPr>
                <w:color w:val="000000" w:themeColor="text1"/>
              </w:rPr>
            </w:pPr>
            <w:r w:rsidRPr="005A13EB">
              <w:rPr>
                <w:color w:val="000000" w:themeColor="text1"/>
                <w:sz w:val="20"/>
              </w:rPr>
              <w:t>zookeeper</w:t>
            </w:r>
          </w:p>
        </w:tc>
        <w:tc>
          <w:tcPr>
            <w:tcW w:w="2835" w:type="dxa"/>
            <w:shd w:val="clear" w:color="auto" w:fill="FFFFFF"/>
          </w:tcPr>
          <w:p w14:paraId="40502ADC" w14:textId="77777777" w:rsidR="00DC532B" w:rsidRPr="005A13EB" w:rsidRDefault="00EF7862">
            <w:pPr>
              <w:rPr>
                <w:color w:val="000000" w:themeColor="text1"/>
              </w:rPr>
            </w:pPr>
            <w:r w:rsidRPr="005A13EB">
              <w:rPr>
                <w:color w:val="000000" w:themeColor="text1"/>
                <w:sz w:val="20"/>
              </w:rPr>
              <w:t>confluentinc/cp-zookeeper:7.6.0</w:t>
            </w:r>
          </w:p>
        </w:tc>
        <w:tc>
          <w:tcPr>
            <w:tcW w:w="850" w:type="dxa"/>
            <w:shd w:val="clear" w:color="auto" w:fill="FFFFFF"/>
          </w:tcPr>
          <w:p w14:paraId="5E890B98" w14:textId="77777777" w:rsidR="00DC532B" w:rsidRPr="005A13EB" w:rsidRDefault="00EF7862">
            <w:pPr>
              <w:rPr>
                <w:color w:val="000000" w:themeColor="text1"/>
              </w:rPr>
            </w:pPr>
            <w:r w:rsidRPr="005A13EB">
              <w:rPr>
                <w:color w:val="000000" w:themeColor="text1"/>
                <w:sz w:val="20"/>
              </w:rPr>
              <w:t>2181</w:t>
            </w:r>
          </w:p>
        </w:tc>
        <w:tc>
          <w:tcPr>
            <w:tcW w:w="2835" w:type="dxa"/>
            <w:shd w:val="clear" w:color="auto" w:fill="FFFFFF"/>
          </w:tcPr>
          <w:p w14:paraId="4A8E9F9C" w14:textId="77777777" w:rsidR="00DC532B" w:rsidRPr="005A13EB" w:rsidRDefault="00EF7862">
            <w:pPr>
              <w:rPr>
                <w:color w:val="000000" w:themeColor="text1"/>
              </w:rPr>
            </w:pPr>
            <w:r w:rsidRPr="005A13EB">
              <w:rPr>
                <w:color w:val="000000" w:themeColor="text1"/>
                <w:sz w:val="20"/>
              </w:rPr>
              <w:t>Kafka koordinasyon servisi</w:t>
            </w:r>
          </w:p>
        </w:tc>
      </w:tr>
      <w:tr w:rsidR="00DC532B" w:rsidRPr="005A13EB" w14:paraId="0F1B58C9" w14:textId="77777777" w:rsidTr="005A13EB">
        <w:tc>
          <w:tcPr>
            <w:tcW w:w="1701" w:type="dxa"/>
          </w:tcPr>
          <w:p w14:paraId="4C85D04F" w14:textId="77777777" w:rsidR="00DC532B" w:rsidRPr="005A13EB" w:rsidRDefault="00EF7862">
            <w:pPr>
              <w:rPr>
                <w:color w:val="000000" w:themeColor="text1"/>
              </w:rPr>
            </w:pPr>
            <w:r w:rsidRPr="005A13EB">
              <w:rPr>
                <w:color w:val="000000" w:themeColor="text1"/>
                <w:sz w:val="20"/>
              </w:rPr>
              <w:t>kafka</w:t>
            </w:r>
          </w:p>
        </w:tc>
        <w:tc>
          <w:tcPr>
            <w:tcW w:w="2835" w:type="dxa"/>
          </w:tcPr>
          <w:p w14:paraId="449532AD" w14:textId="77777777" w:rsidR="00DC532B" w:rsidRPr="005A13EB" w:rsidRDefault="00EF7862">
            <w:pPr>
              <w:rPr>
                <w:color w:val="000000" w:themeColor="text1"/>
              </w:rPr>
            </w:pPr>
            <w:r w:rsidRPr="005A13EB">
              <w:rPr>
                <w:color w:val="000000" w:themeColor="text1"/>
                <w:sz w:val="20"/>
              </w:rPr>
              <w:t>confluentinc/cp-kafka:7.6.0</w:t>
            </w:r>
          </w:p>
        </w:tc>
        <w:tc>
          <w:tcPr>
            <w:tcW w:w="850" w:type="dxa"/>
          </w:tcPr>
          <w:p w14:paraId="2AC5F7BB" w14:textId="77777777" w:rsidR="00DC532B" w:rsidRPr="005A13EB" w:rsidRDefault="00EF7862">
            <w:pPr>
              <w:rPr>
                <w:color w:val="000000" w:themeColor="text1"/>
              </w:rPr>
            </w:pPr>
            <w:r w:rsidRPr="005A13EB">
              <w:rPr>
                <w:color w:val="000000" w:themeColor="text1"/>
                <w:sz w:val="20"/>
              </w:rPr>
              <w:t>9092</w:t>
            </w:r>
          </w:p>
        </w:tc>
        <w:tc>
          <w:tcPr>
            <w:tcW w:w="2835" w:type="dxa"/>
          </w:tcPr>
          <w:p w14:paraId="07BD9575" w14:textId="77777777" w:rsidR="00DC532B" w:rsidRPr="005A13EB" w:rsidRDefault="00EF7862">
            <w:pPr>
              <w:rPr>
                <w:color w:val="000000" w:themeColor="text1"/>
              </w:rPr>
            </w:pPr>
            <w:r w:rsidRPr="005A13EB">
              <w:rPr>
                <w:color w:val="000000" w:themeColor="text1"/>
                <w:sz w:val="20"/>
              </w:rPr>
              <w:t>Mesaj kuyruğu ve log akışı</w:t>
            </w:r>
          </w:p>
        </w:tc>
      </w:tr>
      <w:tr w:rsidR="00DC532B" w:rsidRPr="005A13EB" w14:paraId="0934BA9E" w14:textId="77777777">
        <w:tc>
          <w:tcPr>
            <w:tcW w:w="1701" w:type="dxa"/>
            <w:shd w:val="clear" w:color="auto" w:fill="FFFFFF"/>
          </w:tcPr>
          <w:p w14:paraId="2729E219" w14:textId="77777777" w:rsidR="00DC532B" w:rsidRPr="005A13EB" w:rsidRDefault="00EF7862">
            <w:pPr>
              <w:rPr>
                <w:color w:val="000000" w:themeColor="text1"/>
              </w:rPr>
            </w:pPr>
            <w:r w:rsidRPr="005A13EB">
              <w:rPr>
                <w:color w:val="000000" w:themeColor="text1"/>
                <w:sz w:val="20"/>
              </w:rPr>
              <w:t>opensearch</w:t>
            </w:r>
          </w:p>
        </w:tc>
        <w:tc>
          <w:tcPr>
            <w:tcW w:w="2835" w:type="dxa"/>
            <w:shd w:val="clear" w:color="auto" w:fill="FFFFFF"/>
          </w:tcPr>
          <w:p w14:paraId="0CD3B313" w14:textId="77777777" w:rsidR="00DC532B" w:rsidRPr="005A13EB" w:rsidRDefault="00EF7862">
            <w:pPr>
              <w:rPr>
                <w:color w:val="000000" w:themeColor="text1"/>
              </w:rPr>
            </w:pPr>
            <w:r w:rsidRPr="005A13EB">
              <w:rPr>
                <w:color w:val="000000" w:themeColor="text1"/>
                <w:sz w:val="20"/>
              </w:rPr>
              <w:t>opensearchproject/opensearch:2.12.0</w:t>
            </w:r>
          </w:p>
        </w:tc>
        <w:tc>
          <w:tcPr>
            <w:tcW w:w="850" w:type="dxa"/>
            <w:shd w:val="clear" w:color="auto" w:fill="FFFFFF"/>
          </w:tcPr>
          <w:p w14:paraId="30899926" w14:textId="77777777" w:rsidR="00DC532B" w:rsidRPr="005A13EB" w:rsidRDefault="00EF7862">
            <w:pPr>
              <w:rPr>
                <w:color w:val="000000" w:themeColor="text1"/>
              </w:rPr>
            </w:pPr>
            <w:r w:rsidRPr="005A13EB">
              <w:rPr>
                <w:color w:val="000000" w:themeColor="text1"/>
                <w:sz w:val="20"/>
              </w:rPr>
              <w:t>9200</w:t>
            </w:r>
          </w:p>
        </w:tc>
        <w:tc>
          <w:tcPr>
            <w:tcW w:w="2835" w:type="dxa"/>
            <w:shd w:val="clear" w:color="auto" w:fill="FFFFFF"/>
          </w:tcPr>
          <w:p w14:paraId="29C517F4" w14:textId="77777777" w:rsidR="00DC532B" w:rsidRPr="005A13EB" w:rsidRDefault="00EF7862">
            <w:pPr>
              <w:rPr>
                <w:color w:val="000000" w:themeColor="text1"/>
              </w:rPr>
            </w:pPr>
            <w:r w:rsidRPr="005A13EB">
              <w:rPr>
                <w:color w:val="000000" w:themeColor="text1"/>
                <w:sz w:val="20"/>
              </w:rPr>
              <w:t>Log indeksleme ve arama</w:t>
            </w:r>
          </w:p>
        </w:tc>
      </w:tr>
      <w:tr w:rsidR="00DC532B" w:rsidRPr="005A13EB" w14:paraId="16EB3672" w14:textId="77777777" w:rsidTr="005A13EB">
        <w:tc>
          <w:tcPr>
            <w:tcW w:w="1701" w:type="dxa"/>
          </w:tcPr>
          <w:p w14:paraId="46E8041C" w14:textId="77777777" w:rsidR="00DC532B" w:rsidRPr="005A13EB" w:rsidRDefault="00EF7862">
            <w:pPr>
              <w:rPr>
                <w:color w:val="000000" w:themeColor="text1"/>
              </w:rPr>
            </w:pPr>
            <w:r w:rsidRPr="005A13EB">
              <w:rPr>
                <w:color w:val="000000" w:themeColor="text1"/>
                <w:sz w:val="20"/>
              </w:rPr>
              <w:t>prometheus</w:t>
            </w:r>
          </w:p>
        </w:tc>
        <w:tc>
          <w:tcPr>
            <w:tcW w:w="2835" w:type="dxa"/>
          </w:tcPr>
          <w:p w14:paraId="4DF26F4D" w14:textId="77777777" w:rsidR="00DC532B" w:rsidRPr="005A13EB" w:rsidRDefault="00EF7862">
            <w:pPr>
              <w:rPr>
                <w:color w:val="000000" w:themeColor="text1"/>
              </w:rPr>
            </w:pPr>
            <w:r w:rsidRPr="005A13EB">
              <w:rPr>
                <w:color w:val="000000" w:themeColor="text1"/>
                <w:sz w:val="20"/>
              </w:rPr>
              <w:t>prom/prometheus:latest</w:t>
            </w:r>
          </w:p>
        </w:tc>
        <w:tc>
          <w:tcPr>
            <w:tcW w:w="850" w:type="dxa"/>
          </w:tcPr>
          <w:p w14:paraId="68A4C199" w14:textId="77777777" w:rsidR="00DC532B" w:rsidRPr="005A13EB" w:rsidRDefault="00EF7862">
            <w:pPr>
              <w:rPr>
                <w:color w:val="000000" w:themeColor="text1"/>
              </w:rPr>
            </w:pPr>
            <w:r w:rsidRPr="005A13EB">
              <w:rPr>
                <w:color w:val="000000" w:themeColor="text1"/>
                <w:sz w:val="20"/>
              </w:rPr>
              <w:t>9090</w:t>
            </w:r>
          </w:p>
        </w:tc>
        <w:tc>
          <w:tcPr>
            <w:tcW w:w="2835" w:type="dxa"/>
          </w:tcPr>
          <w:p w14:paraId="13A4089D" w14:textId="77777777" w:rsidR="00DC532B" w:rsidRPr="005A13EB" w:rsidRDefault="00EF7862">
            <w:pPr>
              <w:rPr>
                <w:color w:val="000000" w:themeColor="text1"/>
              </w:rPr>
            </w:pPr>
            <w:r w:rsidRPr="005A13EB">
              <w:rPr>
                <w:color w:val="000000" w:themeColor="text1"/>
                <w:sz w:val="20"/>
              </w:rPr>
              <w:t>Metrik toplama</w:t>
            </w:r>
          </w:p>
        </w:tc>
      </w:tr>
      <w:tr w:rsidR="00DC532B" w:rsidRPr="005A13EB" w14:paraId="34AEA179" w14:textId="77777777">
        <w:tc>
          <w:tcPr>
            <w:tcW w:w="1701" w:type="dxa"/>
            <w:shd w:val="clear" w:color="auto" w:fill="FFFFFF"/>
          </w:tcPr>
          <w:p w14:paraId="58946ADC" w14:textId="77777777" w:rsidR="00DC532B" w:rsidRPr="005A13EB" w:rsidRDefault="00EF7862">
            <w:pPr>
              <w:rPr>
                <w:color w:val="000000" w:themeColor="text1"/>
              </w:rPr>
            </w:pPr>
            <w:r w:rsidRPr="005A13EB">
              <w:rPr>
                <w:color w:val="000000" w:themeColor="text1"/>
                <w:sz w:val="20"/>
              </w:rPr>
              <w:t>grafana</w:t>
            </w:r>
          </w:p>
        </w:tc>
        <w:tc>
          <w:tcPr>
            <w:tcW w:w="2835" w:type="dxa"/>
            <w:shd w:val="clear" w:color="auto" w:fill="FFFFFF"/>
          </w:tcPr>
          <w:p w14:paraId="50D463A5" w14:textId="77777777" w:rsidR="00DC532B" w:rsidRPr="005A13EB" w:rsidRDefault="00EF7862">
            <w:pPr>
              <w:rPr>
                <w:color w:val="000000" w:themeColor="text1"/>
              </w:rPr>
            </w:pPr>
            <w:r w:rsidRPr="005A13EB">
              <w:rPr>
                <w:color w:val="000000" w:themeColor="text1"/>
                <w:sz w:val="20"/>
              </w:rPr>
              <w:t>grafana/grafana:latest</w:t>
            </w:r>
          </w:p>
        </w:tc>
        <w:tc>
          <w:tcPr>
            <w:tcW w:w="850" w:type="dxa"/>
            <w:shd w:val="clear" w:color="auto" w:fill="FFFFFF"/>
          </w:tcPr>
          <w:p w14:paraId="7EFF9617" w14:textId="77777777" w:rsidR="00DC532B" w:rsidRPr="005A13EB" w:rsidRDefault="00EF7862">
            <w:pPr>
              <w:rPr>
                <w:color w:val="000000" w:themeColor="text1"/>
              </w:rPr>
            </w:pPr>
            <w:r w:rsidRPr="005A13EB">
              <w:rPr>
                <w:color w:val="000000" w:themeColor="text1"/>
                <w:sz w:val="20"/>
              </w:rPr>
              <w:t>3001</w:t>
            </w:r>
          </w:p>
        </w:tc>
        <w:tc>
          <w:tcPr>
            <w:tcW w:w="2835" w:type="dxa"/>
            <w:shd w:val="clear" w:color="auto" w:fill="FFFFFF"/>
          </w:tcPr>
          <w:p w14:paraId="2E2DF8CD" w14:textId="77777777" w:rsidR="00DC532B" w:rsidRPr="005A13EB" w:rsidRDefault="00EF7862">
            <w:pPr>
              <w:rPr>
                <w:color w:val="000000" w:themeColor="text1"/>
              </w:rPr>
            </w:pPr>
            <w:r w:rsidRPr="005A13EB">
              <w:rPr>
                <w:color w:val="000000" w:themeColor="text1"/>
                <w:sz w:val="20"/>
              </w:rPr>
              <w:t>Metrik görselleştirme</w:t>
            </w:r>
          </w:p>
        </w:tc>
      </w:tr>
    </w:tbl>
    <w:p w14:paraId="2A755FFF" w14:textId="77777777" w:rsidR="00DC532B" w:rsidRPr="005A13EB" w:rsidRDefault="00DC532B">
      <w:pPr>
        <w:rPr>
          <w:color w:val="000000" w:themeColor="text1"/>
        </w:rPr>
      </w:pPr>
    </w:p>
    <w:p w14:paraId="3B23F187" w14:textId="77777777" w:rsidR="005A13EB" w:rsidRDefault="005A13EB">
      <w:pPr>
        <w:pStyle w:val="Balk2"/>
        <w:rPr>
          <w:rFonts w:ascii="Arial" w:hAnsi="Arial"/>
        </w:rPr>
      </w:pPr>
    </w:p>
    <w:p w14:paraId="73F08696" w14:textId="3F47A8CF" w:rsidR="00DC532B" w:rsidRDefault="00EF7862">
      <w:pPr>
        <w:pStyle w:val="Balk2"/>
      </w:pPr>
      <w:r>
        <w:rPr>
          <w:rFonts w:ascii="Arial" w:hAnsi="Arial"/>
        </w:rPr>
        <w:t>2.3 Ağ Tasarımı</w:t>
      </w:r>
    </w:p>
    <w:p w14:paraId="6D68173C" w14:textId="77777777" w:rsidR="00DC532B" w:rsidRDefault="00EF7862">
      <w:pPr>
        <w:spacing w:after="120"/>
      </w:pPr>
      <w:r>
        <w:t>Docker Compose ağ yapısı iki katmandan oluşmaktadır:</w:t>
      </w:r>
    </w:p>
    <w:p w14:paraId="4D50449E" w14:textId="77777777" w:rsidR="00DC532B" w:rsidRDefault="00EF7862">
      <w:pPr>
        <w:pStyle w:val="ListeMaddemi"/>
        <w:spacing w:after="60"/>
      </w:pPr>
      <w:r>
        <w:t>frontend-network: Frontend ↔ Backend iletişimini sağlar</w:t>
      </w:r>
    </w:p>
    <w:p w14:paraId="1B6549ED" w14:textId="77777777" w:rsidR="00DC532B" w:rsidRDefault="00EF7862">
      <w:pPr>
        <w:pStyle w:val="ListeMaddemi"/>
        <w:spacing w:after="60"/>
      </w:pPr>
      <w:r>
        <w:t>backend-network: Backend, DB, Redis, Kafka, OpenSearch iletişimini sağlar (dış erişime kapalı)</w:t>
      </w:r>
    </w:p>
    <w:p w14:paraId="17D1CB7D" w14:textId="77777777" w:rsidR="00DC532B" w:rsidRDefault="00EF7862">
      <w:pPr>
        <w:pStyle w:val="ListeMaddemi"/>
        <w:spacing w:after="60"/>
      </w:pPr>
      <w:r>
        <w:t>Keycloak her iki ağda da yer alır (authentication gateway rolü)</w:t>
      </w:r>
    </w:p>
    <w:p w14:paraId="21576A04" w14:textId="77777777" w:rsidR="00592331" w:rsidRDefault="00592331" w:rsidP="00592331"/>
    <w:p w14:paraId="2B237389" w14:textId="3C97A9BC" w:rsidR="00DC532B" w:rsidRDefault="00EF7862" w:rsidP="00592331">
      <w:r>
        <w:rPr>
          <w:b/>
          <w:color w:val="000000"/>
          <w:sz w:val="32"/>
        </w:rPr>
        <w:t>3. Teknoloji Seçimleri ve Gerekçeleri</w:t>
      </w:r>
    </w:p>
    <w:tbl>
      <w:tblPr>
        <w:tblStyle w:val="TabloKlavuzu"/>
        <w:tblW w:w="0" w:type="auto"/>
        <w:tblLook w:val="04A0" w:firstRow="1" w:lastRow="0" w:firstColumn="1" w:lastColumn="0" w:noHBand="0" w:noVBand="1"/>
      </w:tblPr>
      <w:tblGrid>
        <w:gridCol w:w="1984"/>
        <w:gridCol w:w="1146"/>
        <w:gridCol w:w="5102"/>
      </w:tblGrid>
      <w:tr w:rsidR="00DC532B" w14:paraId="32064157" w14:textId="77777777" w:rsidTr="005A13EB">
        <w:tc>
          <w:tcPr>
            <w:tcW w:w="1984" w:type="dxa"/>
          </w:tcPr>
          <w:p w14:paraId="0A141AD3" w14:textId="77777777" w:rsidR="00DC532B" w:rsidRPr="005A13EB" w:rsidRDefault="00EF7862">
            <w:pPr>
              <w:rPr>
                <w:color w:val="000000" w:themeColor="text1"/>
              </w:rPr>
            </w:pPr>
            <w:r w:rsidRPr="005A13EB">
              <w:rPr>
                <w:b/>
                <w:color w:val="000000" w:themeColor="text1"/>
              </w:rPr>
              <w:t>Teknoloji</w:t>
            </w:r>
          </w:p>
        </w:tc>
        <w:tc>
          <w:tcPr>
            <w:tcW w:w="1134" w:type="dxa"/>
          </w:tcPr>
          <w:p w14:paraId="4055D224" w14:textId="77777777" w:rsidR="00DC532B" w:rsidRPr="005A13EB" w:rsidRDefault="00EF7862">
            <w:pPr>
              <w:rPr>
                <w:color w:val="000000" w:themeColor="text1"/>
              </w:rPr>
            </w:pPr>
            <w:r w:rsidRPr="005A13EB">
              <w:rPr>
                <w:b/>
                <w:color w:val="000000" w:themeColor="text1"/>
              </w:rPr>
              <w:t>Versiyon</w:t>
            </w:r>
          </w:p>
        </w:tc>
        <w:tc>
          <w:tcPr>
            <w:tcW w:w="5102" w:type="dxa"/>
          </w:tcPr>
          <w:p w14:paraId="376B7F7A" w14:textId="77777777" w:rsidR="00DC532B" w:rsidRPr="005A13EB" w:rsidRDefault="00EF7862">
            <w:pPr>
              <w:rPr>
                <w:color w:val="000000" w:themeColor="text1"/>
              </w:rPr>
            </w:pPr>
            <w:r w:rsidRPr="005A13EB">
              <w:rPr>
                <w:b/>
                <w:color w:val="000000" w:themeColor="text1"/>
              </w:rPr>
              <w:t>Seçim Gerekçesi</w:t>
            </w:r>
          </w:p>
        </w:tc>
      </w:tr>
      <w:tr w:rsidR="00DC532B" w14:paraId="3CDB5C5A" w14:textId="77777777" w:rsidTr="005A13EB">
        <w:tc>
          <w:tcPr>
            <w:tcW w:w="1984" w:type="dxa"/>
          </w:tcPr>
          <w:p w14:paraId="35056E2A" w14:textId="77777777" w:rsidR="00DC532B" w:rsidRPr="005A13EB" w:rsidRDefault="00EF7862">
            <w:pPr>
              <w:rPr>
                <w:color w:val="000000" w:themeColor="text1"/>
              </w:rPr>
            </w:pPr>
            <w:r w:rsidRPr="005A13EB">
              <w:rPr>
                <w:color w:val="000000" w:themeColor="text1"/>
                <w:sz w:val="20"/>
              </w:rPr>
              <w:t>React</w:t>
            </w:r>
          </w:p>
        </w:tc>
        <w:tc>
          <w:tcPr>
            <w:tcW w:w="1134" w:type="dxa"/>
          </w:tcPr>
          <w:p w14:paraId="2C6006A5" w14:textId="77777777" w:rsidR="00DC532B" w:rsidRPr="005A13EB" w:rsidRDefault="00EF7862">
            <w:pPr>
              <w:rPr>
                <w:color w:val="000000" w:themeColor="text1"/>
              </w:rPr>
            </w:pPr>
            <w:r w:rsidRPr="005A13EB">
              <w:rPr>
                <w:color w:val="000000" w:themeColor="text1"/>
                <w:sz w:val="20"/>
              </w:rPr>
              <w:t>19.0</w:t>
            </w:r>
          </w:p>
        </w:tc>
        <w:tc>
          <w:tcPr>
            <w:tcW w:w="5102" w:type="dxa"/>
          </w:tcPr>
          <w:p w14:paraId="7AEBA30E" w14:textId="77777777" w:rsidR="00DC532B" w:rsidRPr="005A13EB" w:rsidRDefault="00EF7862">
            <w:pPr>
              <w:rPr>
                <w:color w:val="000000" w:themeColor="text1"/>
              </w:rPr>
            </w:pPr>
            <w:r w:rsidRPr="005A13EB">
              <w:rPr>
                <w:color w:val="000000" w:themeColor="text1"/>
                <w:sz w:val="20"/>
              </w:rPr>
              <w:t>Bileşen tabanlı mimari, geniş ekosistem, Vite ile hızlı geliştirme ortamı</w:t>
            </w:r>
          </w:p>
        </w:tc>
      </w:tr>
      <w:tr w:rsidR="00DC532B" w14:paraId="56161385" w14:textId="77777777" w:rsidTr="005A13EB">
        <w:tc>
          <w:tcPr>
            <w:tcW w:w="1984" w:type="dxa"/>
          </w:tcPr>
          <w:p w14:paraId="4672C3BC" w14:textId="77777777" w:rsidR="00DC532B" w:rsidRPr="005A13EB" w:rsidRDefault="00EF7862">
            <w:pPr>
              <w:rPr>
                <w:color w:val="000000" w:themeColor="text1"/>
              </w:rPr>
            </w:pPr>
            <w:r w:rsidRPr="005A13EB">
              <w:rPr>
                <w:color w:val="000000" w:themeColor="text1"/>
                <w:sz w:val="20"/>
              </w:rPr>
              <w:t>TypeScript</w:t>
            </w:r>
          </w:p>
        </w:tc>
        <w:tc>
          <w:tcPr>
            <w:tcW w:w="1134" w:type="dxa"/>
          </w:tcPr>
          <w:p w14:paraId="3BCBD15F" w14:textId="77777777" w:rsidR="00DC532B" w:rsidRPr="005A13EB" w:rsidRDefault="00EF7862">
            <w:pPr>
              <w:rPr>
                <w:color w:val="000000" w:themeColor="text1"/>
              </w:rPr>
            </w:pPr>
            <w:r w:rsidRPr="005A13EB">
              <w:rPr>
                <w:color w:val="000000" w:themeColor="text1"/>
                <w:sz w:val="20"/>
              </w:rPr>
              <w:t>5.x</w:t>
            </w:r>
          </w:p>
        </w:tc>
        <w:tc>
          <w:tcPr>
            <w:tcW w:w="5102" w:type="dxa"/>
          </w:tcPr>
          <w:p w14:paraId="152C0DB2" w14:textId="77777777" w:rsidR="00DC532B" w:rsidRPr="005A13EB" w:rsidRDefault="00EF7862">
            <w:pPr>
              <w:rPr>
                <w:color w:val="000000" w:themeColor="text1"/>
              </w:rPr>
            </w:pPr>
            <w:r w:rsidRPr="005A13EB">
              <w:rPr>
                <w:color w:val="000000" w:themeColor="text1"/>
                <w:sz w:val="20"/>
              </w:rPr>
              <w:t>Tip güvenliği, büyük proje ölçeğinde hata yakalama, IDE desteği</w:t>
            </w:r>
          </w:p>
        </w:tc>
      </w:tr>
      <w:tr w:rsidR="00DC532B" w14:paraId="71DD3869" w14:textId="77777777" w:rsidTr="005A13EB">
        <w:tc>
          <w:tcPr>
            <w:tcW w:w="1984" w:type="dxa"/>
          </w:tcPr>
          <w:p w14:paraId="27F7B574" w14:textId="77777777" w:rsidR="00DC532B" w:rsidRPr="005A13EB" w:rsidRDefault="00EF7862">
            <w:pPr>
              <w:rPr>
                <w:color w:val="000000" w:themeColor="text1"/>
              </w:rPr>
            </w:pPr>
            <w:r w:rsidRPr="005A13EB">
              <w:rPr>
                <w:color w:val="000000" w:themeColor="text1"/>
                <w:sz w:val="20"/>
              </w:rPr>
              <w:t>Tailwind CSS</w:t>
            </w:r>
          </w:p>
        </w:tc>
        <w:tc>
          <w:tcPr>
            <w:tcW w:w="1134" w:type="dxa"/>
          </w:tcPr>
          <w:p w14:paraId="64F8D856" w14:textId="77777777" w:rsidR="00DC532B" w:rsidRPr="005A13EB" w:rsidRDefault="00EF7862">
            <w:pPr>
              <w:rPr>
                <w:color w:val="000000" w:themeColor="text1"/>
              </w:rPr>
            </w:pPr>
            <w:r w:rsidRPr="005A13EB">
              <w:rPr>
                <w:color w:val="000000" w:themeColor="text1"/>
                <w:sz w:val="20"/>
              </w:rPr>
              <w:t>3.x</w:t>
            </w:r>
          </w:p>
        </w:tc>
        <w:tc>
          <w:tcPr>
            <w:tcW w:w="5102" w:type="dxa"/>
          </w:tcPr>
          <w:p w14:paraId="39905A19" w14:textId="77777777" w:rsidR="00DC532B" w:rsidRPr="005A13EB" w:rsidRDefault="00EF7862">
            <w:pPr>
              <w:rPr>
                <w:color w:val="000000" w:themeColor="text1"/>
              </w:rPr>
            </w:pPr>
            <w:r w:rsidRPr="005A13EB">
              <w:rPr>
                <w:color w:val="000000" w:themeColor="text1"/>
                <w:sz w:val="20"/>
              </w:rPr>
              <w:t>Utility-first yaklaşım, özelleştirme kolaylığı, küçük bundle boyutu</w:t>
            </w:r>
          </w:p>
        </w:tc>
      </w:tr>
      <w:tr w:rsidR="00DC532B" w14:paraId="1BBA0B1F" w14:textId="77777777" w:rsidTr="005A13EB">
        <w:tc>
          <w:tcPr>
            <w:tcW w:w="1984" w:type="dxa"/>
          </w:tcPr>
          <w:p w14:paraId="4ECA1159" w14:textId="77777777" w:rsidR="00DC532B" w:rsidRPr="005A13EB" w:rsidRDefault="00EF7862">
            <w:pPr>
              <w:rPr>
                <w:color w:val="000000" w:themeColor="text1"/>
              </w:rPr>
            </w:pPr>
            <w:r w:rsidRPr="005A13EB">
              <w:rPr>
                <w:color w:val="000000" w:themeColor="text1"/>
                <w:sz w:val="20"/>
              </w:rPr>
              <w:t>Recharts</w:t>
            </w:r>
          </w:p>
        </w:tc>
        <w:tc>
          <w:tcPr>
            <w:tcW w:w="1134" w:type="dxa"/>
          </w:tcPr>
          <w:p w14:paraId="39087141" w14:textId="77777777" w:rsidR="00DC532B" w:rsidRPr="005A13EB" w:rsidRDefault="00EF7862">
            <w:pPr>
              <w:rPr>
                <w:color w:val="000000" w:themeColor="text1"/>
              </w:rPr>
            </w:pPr>
            <w:r w:rsidRPr="005A13EB">
              <w:rPr>
                <w:color w:val="000000" w:themeColor="text1"/>
                <w:sz w:val="20"/>
              </w:rPr>
              <w:t>2.x</w:t>
            </w:r>
          </w:p>
        </w:tc>
        <w:tc>
          <w:tcPr>
            <w:tcW w:w="5102" w:type="dxa"/>
          </w:tcPr>
          <w:p w14:paraId="13ED9000" w14:textId="77777777" w:rsidR="00DC532B" w:rsidRPr="005A13EB" w:rsidRDefault="00EF7862">
            <w:pPr>
              <w:rPr>
                <w:color w:val="000000" w:themeColor="text1"/>
              </w:rPr>
            </w:pPr>
            <w:r w:rsidRPr="005A13EB">
              <w:rPr>
                <w:color w:val="000000" w:themeColor="text1"/>
                <w:sz w:val="20"/>
              </w:rPr>
              <w:t>React ile entegre, SVG tabanlı, Türkçe veri etiketleme desteği</w:t>
            </w:r>
          </w:p>
        </w:tc>
      </w:tr>
      <w:tr w:rsidR="00DC532B" w14:paraId="5AED0AF0" w14:textId="77777777" w:rsidTr="005A13EB">
        <w:tc>
          <w:tcPr>
            <w:tcW w:w="1984" w:type="dxa"/>
          </w:tcPr>
          <w:p w14:paraId="4B4963CD" w14:textId="77777777" w:rsidR="00DC532B" w:rsidRPr="005A13EB" w:rsidRDefault="00EF7862">
            <w:pPr>
              <w:rPr>
                <w:color w:val="000000" w:themeColor="text1"/>
              </w:rPr>
            </w:pPr>
            <w:r w:rsidRPr="005A13EB">
              <w:rPr>
                <w:color w:val="000000" w:themeColor="text1"/>
                <w:sz w:val="20"/>
              </w:rPr>
              <w:t>Spring Boot</w:t>
            </w:r>
          </w:p>
        </w:tc>
        <w:tc>
          <w:tcPr>
            <w:tcW w:w="1134" w:type="dxa"/>
          </w:tcPr>
          <w:p w14:paraId="59868A82" w14:textId="77777777" w:rsidR="00DC532B" w:rsidRPr="005A13EB" w:rsidRDefault="00EF7862">
            <w:pPr>
              <w:rPr>
                <w:color w:val="000000" w:themeColor="text1"/>
              </w:rPr>
            </w:pPr>
            <w:r w:rsidRPr="005A13EB">
              <w:rPr>
                <w:color w:val="000000" w:themeColor="text1"/>
                <w:sz w:val="20"/>
              </w:rPr>
              <w:t>3.2.5</w:t>
            </w:r>
          </w:p>
        </w:tc>
        <w:tc>
          <w:tcPr>
            <w:tcW w:w="5102" w:type="dxa"/>
          </w:tcPr>
          <w:p w14:paraId="197C91AB" w14:textId="77777777" w:rsidR="00DC532B" w:rsidRPr="005A13EB" w:rsidRDefault="00EF7862">
            <w:pPr>
              <w:rPr>
                <w:color w:val="000000" w:themeColor="text1"/>
              </w:rPr>
            </w:pPr>
            <w:r w:rsidRPr="005A13EB">
              <w:rPr>
                <w:color w:val="000000" w:themeColor="text1"/>
                <w:sz w:val="20"/>
              </w:rPr>
              <w:t>Kurumsal standart, otomatik yapılandırma, güçlü güvenlik ekosistemi</w:t>
            </w:r>
          </w:p>
        </w:tc>
      </w:tr>
      <w:tr w:rsidR="00DC532B" w14:paraId="01637389" w14:textId="77777777" w:rsidTr="005A13EB">
        <w:tc>
          <w:tcPr>
            <w:tcW w:w="1984" w:type="dxa"/>
          </w:tcPr>
          <w:p w14:paraId="52C96D68" w14:textId="77777777" w:rsidR="00DC532B" w:rsidRPr="005A13EB" w:rsidRDefault="00EF7862">
            <w:pPr>
              <w:rPr>
                <w:color w:val="000000" w:themeColor="text1"/>
              </w:rPr>
            </w:pPr>
            <w:r w:rsidRPr="005A13EB">
              <w:rPr>
                <w:color w:val="000000" w:themeColor="text1"/>
                <w:sz w:val="20"/>
              </w:rPr>
              <w:t>Java</w:t>
            </w:r>
          </w:p>
        </w:tc>
        <w:tc>
          <w:tcPr>
            <w:tcW w:w="1134" w:type="dxa"/>
          </w:tcPr>
          <w:p w14:paraId="14770EEB" w14:textId="77777777" w:rsidR="00DC532B" w:rsidRPr="005A13EB" w:rsidRDefault="00EF7862">
            <w:pPr>
              <w:rPr>
                <w:color w:val="000000" w:themeColor="text1"/>
              </w:rPr>
            </w:pPr>
            <w:r w:rsidRPr="005A13EB">
              <w:rPr>
                <w:color w:val="000000" w:themeColor="text1"/>
                <w:sz w:val="20"/>
              </w:rPr>
              <w:t>21 (LTS)</w:t>
            </w:r>
          </w:p>
        </w:tc>
        <w:tc>
          <w:tcPr>
            <w:tcW w:w="5102" w:type="dxa"/>
          </w:tcPr>
          <w:p w14:paraId="36840292" w14:textId="77777777" w:rsidR="00DC532B" w:rsidRPr="005A13EB" w:rsidRDefault="00EF7862">
            <w:pPr>
              <w:rPr>
                <w:color w:val="000000" w:themeColor="text1"/>
              </w:rPr>
            </w:pPr>
            <w:r w:rsidRPr="005A13EB">
              <w:rPr>
                <w:color w:val="000000" w:themeColor="text1"/>
                <w:sz w:val="20"/>
              </w:rPr>
              <w:t>Virtual thread desteği, modern dil özellikleri, uzun vadeli destek</w:t>
            </w:r>
          </w:p>
        </w:tc>
      </w:tr>
      <w:tr w:rsidR="00DC532B" w14:paraId="7595E8F5" w14:textId="77777777" w:rsidTr="005A13EB">
        <w:tc>
          <w:tcPr>
            <w:tcW w:w="1984" w:type="dxa"/>
          </w:tcPr>
          <w:p w14:paraId="5F53EFBD" w14:textId="77777777" w:rsidR="00DC532B" w:rsidRPr="005A13EB" w:rsidRDefault="00EF7862">
            <w:pPr>
              <w:rPr>
                <w:color w:val="000000" w:themeColor="text1"/>
              </w:rPr>
            </w:pPr>
            <w:r w:rsidRPr="005A13EB">
              <w:rPr>
                <w:color w:val="000000" w:themeColor="text1"/>
                <w:sz w:val="20"/>
              </w:rPr>
              <w:t>PostgreSQL</w:t>
            </w:r>
          </w:p>
        </w:tc>
        <w:tc>
          <w:tcPr>
            <w:tcW w:w="1134" w:type="dxa"/>
          </w:tcPr>
          <w:p w14:paraId="3220FC81" w14:textId="77777777" w:rsidR="00DC532B" w:rsidRPr="005A13EB" w:rsidRDefault="00EF7862">
            <w:pPr>
              <w:rPr>
                <w:color w:val="000000" w:themeColor="text1"/>
              </w:rPr>
            </w:pPr>
            <w:r w:rsidRPr="005A13EB">
              <w:rPr>
                <w:color w:val="000000" w:themeColor="text1"/>
                <w:sz w:val="20"/>
              </w:rPr>
              <w:t>16</w:t>
            </w:r>
          </w:p>
        </w:tc>
        <w:tc>
          <w:tcPr>
            <w:tcW w:w="5102" w:type="dxa"/>
          </w:tcPr>
          <w:p w14:paraId="3683B3CF" w14:textId="77777777" w:rsidR="00DC532B" w:rsidRPr="005A13EB" w:rsidRDefault="00EF7862">
            <w:pPr>
              <w:rPr>
                <w:color w:val="000000" w:themeColor="text1"/>
              </w:rPr>
            </w:pPr>
            <w:r w:rsidRPr="005A13EB">
              <w:rPr>
                <w:color w:val="000000" w:themeColor="text1"/>
                <w:sz w:val="20"/>
              </w:rPr>
              <w:t>ACID uyumlu, JSON desteği, güçlü performans, ücretsiz</w:t>
            </w:r>
          </w:p>
        </w:tc>
      </w:tr>
      <w:tr w:rsidR="00DC532B" w14:paraId="164A5C25" w14:textId="77777777" w:rsidTr="005A13EB">
        <w:tc>
          <w:tcPr>
            <w:tcW w:w="1984" w:type="dxa"/>
          </w:tcPr>
          <w:p w14:paraId="1316FA44" w14:textId="77777777" w:rsidR="00DC532B" w:rsidRPr="005A13EB" w:rsidRDefault="00EF7862">
            <w:pPr>
              <w:rPr>
                <w:color w:val="000000" w:themeColor="text1"/>
              </w:rPr>
            </w:pPr>
            <w:r w:rsidRPr="005A13EB">
              <w:rPr>
                <w:color w:val="000000" w:themeColor="text1"/>
                <w:sz w:val="20"/>
              </w:rPr>
              <w:t>Redis</w:t>
            </w:r>
          </w:p>
        </w:tc>
        <w:tc>
          <w:tcPr>
            <w:tcW w:w="1134" w:type="dxa"/>
          </w:tcPr>
          <w:p w14:paraId="738BAE89" w14:textId="77777777" w:rsidR="00DC532B" w:rsidRPr="005A13EB" w:rsidRDefault="00EF7862">
            <w:pPr>
              <w:rPr>
                <w:color w:val="000000" w:themeColor="text1"/>
              </w:rPr>
            </w:pPr>
            <w:r w:rsidRPr="005A13EB">
              <w:rPr>
                <w:color w:val="000000" w:themeColor="text1"/>
                <w:sz w:val="20"/>
              </w:rPr>
              <w:t>7</w:t>
            </w:r>
          </w:p>
        </w:tc>
        <w:tc>
          <w:tcPr>
            <w:tcW w:w="5102" w:type="dxa"/>
          </w:tcPr>
          <w:p w14:paraId="50B3A193" w14:textId="77777777" w:rsidR="00DC532B" w:rsidRPr="005A13EB" w:rsidRDefault="00EF7862">
            <w:pPr>
              <w:rPr>
                <w:color w:val="000000" w:themeColor="text1"/>
              </w:rPr>
            </w:pPr>
            <w:r w:rsidRPr="005A13EB">
              <w:rPr>
                <w:color w:val="000000" w:themeColor="text1"/>
                <w:sz w:val="20"/>
              </w:rPr>
              <w:t>In-memory hız, TTL tabanlı önbellekleme, oturum yönetimi</w:t>
            </w:r>
          </w:p>
        </w:tc>
      </w:tr>
      <w:tr w:rsidR="00DC532B" w14:paraId="3C1EA2FC" w14:textId="77777777" w:rsidTr="005A13EB">
        <w:tc>
          <w:tcPr>
            <w:tcW w:w="1984" w:type="dxa"/>
          </w:tcPr>
          <w:p w14:paraId="3DBDC5D1" w14:textId="77777777" w:rsidR="00DC532B" w:rsidRPr="005A13EB" w:rsidRDefault="00EF7862">
            <w:pPr>
              <w:rPr>
                <w:color w:val="000000" w:themeColor="text1"/>
              </w:rPr>
            </w:pPr>
            <w:r w:rsidRPr="005A13EB">
              <w:rPr>
                <w:color w:val="000000" w:themeColor="text1"/>
                <w:sz w:val="20"/>
              </w:rPr>
              <w:t>Apache Kafka</w:t>
            </w:r>
          </w:p>
        </w:tc>
        <w:tc>
          <w:tcPr>
            <w:tcW w:w="1134" w:type="dxa"/>
          </w:tcPr>
          <w:p w14:paraId="345ABC9E" w14:textId="77777777" w:rsidR="00DC532B" w:rsidRPr="005A13EB" w:rsidRDefault="00EF7862">
            <w:pPr>
              <w:rPr>
                <w:color w:val="000000" w:themeColor="text1"/>
              </w:rPr>
            </w:pPr>
            <w:r w:rsidRPr="005A13EB">
              <w:rPr>
                <w:color w:val="000000" w:themeColor="text1"/>
                <w:sz w:val="20"/>
              </w:rPr>
              <w:t>7.6</w:t>
            </w:r>
          </w:p>
        </w:tc>
        <w:tc>
          <w:tcPr>
            <w:tcW w:w="5102" w:type="dxa"/>
          </w:tcPr>
          <w:p w14:paraId="1802BD23" w14:textId="77777777" w:rsidR="00DC532B" w:rsidRPr="005A13EB" w:rsidRDefault="00EF7862">
            <w:pPr>
              <w:rPr>
                <w:color w:val="000000" w:themeColor="text1"/>
              </w:rPr>
            </w:pPr>
            <w:r w:rsidRPr="005A13EB">
              <w:rPr>
                <w:color w:val="000000" w:themeColor="text1"/>
                <w:sz w:val="20"/>
              </w:rPr>
              <w:t>Yüksek verimli log akışı, mesaj geçmişi, asenkron işlem</w:t>
            </w:r>
          </w:p>
        </w:tc>
      </w:tr>
      <w:tr w:rsidR="00DC532B" w14:paraId="4DBC16F3" w14:textId="77777777" w:rsidTr="005A13EB">
        <w:tc>
          <w:tcPr>
            <w:tcW w:w="1984" w:type="dxa"/>
          </w:tcPr>
          <w:p w14:paraId="7E5F6B05" w14:textId="77777777" w:rsidR="00DC532B" w:rsidRPr="005A13EB" w:rsidRDefault="00EF7862">
            <w:pPr>
              <w:rPr>
                <w:color w:val="000000" w:themeColor="text1"/>
              </w:rPr>
            </w:pPr>
            <w:r w:rsidRPr="005A13EB">
              <w:rPr>
                <w:color w:val="000000" w:themeColor="text1"/>
                <w:sz w:val="20"/>
              </w:rPr>
              <w:t>OpenSearch</w:t>
            </w:r>
          </w:p>
        </w:tc>
        <w:tc>
          <w:tcPr>
            <w:tcW w:w="1134" w:type="dxa"/>
          </w:tcPr>
          <w:p w14:paraId="2D9997FA" w14:textId="77777777" w:rsidR="00DC532B" w:rsidRPr="005A13EB" w:rsidRDefault="00EF7862">
            <w:pPr>
              <w:rPr>
                <w:color w:val="000000" w:themeColor="text1"/>
              </w:rPr>
            </w:pPr>
            <w:r w:rsidRPr="005A13EB">
              <w:rPr>
                <w:color w:val="000000" w:themeColor="text1"/>
                <w:sz w:val="20"/>
              </w:rPr>
              <w:t>2.12</w:t>
            </w:r>
          </w:p>
        </w:tc>
        <w:tc>
          <w:tcPr>
            <w:tcW w:w="5102" w:type="dxa"/>
          </w:tcPr>
          <w:p w14:paraId="786820B7" w14:textId="77777777" w:rsidR="00DC532B" w:rsidRPr="005A13EB" w:rsidRDefault="00EF7862">
            <w:pPr>
              <w:rPr>
                <w:color w:val="000000" w:themeColor="text1"/>
              </w:rPr>
            </w:pPr>
            <w:r w:rsidRPr="005A13EB">
              <w:rPr>
                <w:color w:val="000000" w:themeColor="text1"/>
                <w:sz w:val="20"/>
              </w:rPr>
              <w:t>Full-text arama, log analitik, Elasticsearch uyumlu</w:t>
            </w:r>
          </w:p>
        </w:tc>
      </w:tr>
      <w:tr w:rsidR="00DC532B" w14:paraId="21685420" w14:textId="77777777" w:rsidTr="005A13EB">
        <w:tc>
          <w:tcPr>
            <w:tcW w:w="1984" w:type="dxa"/>
          </w:tcPr>
          <w:p w14:paraId="43C93587" w14:textId="77777777" w:rsidR="00DC532B" w:rsidRPr="005A13EB" w:rsidRDefault="00EF7862">
            <w:pPr>
              <w:rPr>
                <w:color w:val="000000" w:themeColor="text1"/>
              </w:rPr>
            </w:pPr>
            <w:r w:rsidRPr="005A13EB">
              <w:rPr>
                <w:color w:val="000000" w:themeColor="text1"/>
                <w:sz w:val="20"/>
              </w:rPr>
              <w:t>Keycloak</w:t>
            </w:r>
          </w:p>
        </w:tc>
        <w:tc>
          <w:tcPr>
            <w:tcW w:w="1134" w:type="dxa"/>
          </w:tcPr>
          <w:p w14:paraId="1917604D" w14:textId="77777777" w:rsidR="00DC532B" w:rsidRPr="005A13EB" w:rsidRDefault="00EF7862">
            <w:pPr>
              <w:rPr>
                <w:color w:val="000000" w:themeColor="text1"/>
              </w:rPr>
            </w:pPr>
            <w:r w:rsidRPr="005A13EB">
              <w:rPr>
                <w:color w:val="000000" w:themeColor="text1"/>
                <w:sz w:val="20"/>
              </w:rPr>
              <w:t>24.0</w:t>
            </w:r>
          </w:p>
        </w:tc>
        <w:tc>
          <w:tcPr>
            <w:tcW w:w="5102" w:type="dxa"/>
          </w:tcPr>
          <w:p w14:paraId="30D61ECC" w14:textId="77777777" w:rsidR="00DC532B" w:rsidRPr="005A13EB" w:rsidRDefault="00EF7862">
            <w:pPr>
              <w:rPr>
                <w:color w:val="000000" w:themeColor="text1"/>
              </w:rPr>
            </w:pPr>
            <w:r w:rsidRPr="005A13EB">
              <w:rPr>
                <w:color w:val="000000" w:themeColor="text1"/>
                <w:sz w:val="20"/>
              </w:rPr>
              <w:t>Hazır OIDC/OAuth2 sunucusu, TOTP 2FA, kullanıcı yönetimi UI</w:t>
            </w:r>
          </w:p>
        </w:tc>
      </w:tr>
      <w:tr w:rsidR="00DC532B" w14:paraId="1F9060DD" w14:textId="77777777" w:rsidTr="005A13EB">
        <w:tc>
          <w:tcPr>
            <w:tcW w:w="1984" w:type="dxa"/>
          </w:tcPr>
          <w:p w14:paraId="3A700533" w14:textId="77777777" w:rsidR="00DC532B" w:rsidRPr="005A13EB" w:rsidRDefault="00EF7862">
            <w:pPr>
              <w:rPr>
                <w:color w:val="000000" w:themeColor="text1"/>
              </w:rPr>
            </w:pPr>
            <w:r w:rsidRPr="005A13EB">
              <w:rPr>
                <w:color w:val="000000" w:themeColor="text1"/>
                <w:sz w:val="20"/>
              </w:rPr>
              <w:t>Gemini 2.5 Flash</w:t>
            </w:r>
          </w:p>
        </w:tc>
        <w:tc>
          <w:tcPr>
            <w:tcW w:w="1134" w:type="dxa"/>
          </w:tcPr>
          <w:p w14:paraId="76844A7E" w14:textId="77777777" w:rsidR="00DC532B" w:rsidRPr="005A13EB" w:rsidRDefault="00EF7862">
            <w:pPr>
              <w:rPr>
                <w:color w:val="000000" w:themeColor="text1"/>
              </w:rPr>
            </w:pPr>
            <w:r w:rsidRPr="005A13EB">
              <w:rPr>
                <w:color w:val="000000" w:themeColor="text1"/>
                <w:sz w:val="20"/>
              </w:rPr>
              <w:t>API</w:t>
            </w:r>
          </w:p>
        </w:tc>
        <w:tc>
          <w:tcPr>
            <w:tcW w:w="5102" w:type="dxa"/>
          </w:tcPr>
          <w:p w14:paraId="4C2AC33A" w14:textId="77777777" w:rsidR="00DC532B" w:rsidRPr="005A13EB" w:rsidRDefault="00EF7862">
            <w:pPr>
              <w:rPr>
                <w:color w:val="000000" w:themeColor="text1"/>
              </w:rPr>
            </w:pPr>
            <w:r w:rsidRPr="005A13EB">
              <w:rPr>
                <w:color w:val="000000" w:themeColor="text1"/>
                <w:sz w:val="20"/>
              </w:rPr>
              <w:t>Düşük gecikme, yüksek kota (ücretsiz tier), Türkçe dil desteği</w:t>
            </w:r>
          </w:p>
        </w:tc>
      </w:tr>
      <w:tr w:rsidR="00DC532B" w14:paraId="296D4138" w14:textId="77777777" w:rsidTr="005A13EB">
        <w:tc>
          <w:tcPr>
            <w:tcW w:w="1984" w:type="dxa"/>
          </w:tcPr>
          <w:p w14:paraId="00E0BB22" w14:textId="77777777" w:rsidR="00DC532B" w:rsidRPr="005A13EB" w:rsidRDefault="00EF7862">
            <w:pPr>
              <w:rPr>
                <w:color w:val="000000" w:themeColor="text1"/>
              </w:rPr>
            </w:pPr>
            <w:r w:rsidRPr="005A13EB">
              <w:rPr>
                <w:color w:val="000000" w:themeColor="text1"/>
                <w:sz w:val="20"/>
              </w:rPr>
              <w:t>Docker Compose</w:t>
            </w:r>
          </w:p>
        </w:tc>
        <w:tc>
          <w:tcPr>
            <w:tcW w:w="1134" w:type="dxa"/>
          </w:tcPr>
          <w:p w14:paraId="4877A759" w14:textId="77777777" w:rsidR="00DC532B" w:rsidRPr="005A13EB" w:rsidRDefault="00EF7862">
            <w:pPr>
              <w:rPr>
                <w:color w:val="000000" w:themeColor="text1"/>
              </w:rPr>
            </w:pPr>
            <w:r w:rsidRPr="005A13EB">
              <w:rPr>
                <w:color w:val="000000" w:themeColor="text1"/>
                <w:sz w:val="20"/>
              </w:rPr>
              <w:t>v2</w:t>
            </w:r>
          </w:p>
        </w:tc>
        <w:tc>
          <w:tcPr>
            <w:tcW w:w="5102" w:type="dxa"/>
          </w:tcPr>
          <w:p w14:paraId="315BCA51" w14:textId="77777777" w:rsidR="00DC532B" w:rsidRPr="005A13EB" w:rsidRDefault="00EF7862">
            <w:pPr>
              <w:rPr>
                <w:color w:val="000000" w:themeColor="text1"/>
              </w:rPr>
            </w:pPr>
            <w:r w:rsidRPr="005A13EB">
              <w:rPr>
                <w:color w:val="000000" w:themeColor="text1"/>
                <w:sz w:val="20"/>
              </w:rPr>
              <w:t>Tek ortam tanımı, servis bağımlılık yönetimi, kolay dağıtım</w:t>
            </w:r>
          </w:p>
        </w:tc>
      </w:tr>
    </w:tbl>
    <w:p w14:paraId="5F6BD93C" w14:textId="77777777" w:rsidR="00DC532B" w:rsidRDefault="00DC532B"/>
    <w:p w14:paraId="4B60AC59" w14:textId="77777777" w:rsidR="00592331" w:rsidRDefault="00592331" w:rsidP="00592331"/>
    <w:p w14:paraId="278F3E6C" w14:textId="77777777" w:rsidR="005A13EB" w:rsidRDefault="005A13EB" w:rsidP="00592331">
      <w:pPr>
        <w:rPr>
          <w:b/>
          <w:color w:val="000000"/>
          <w:sz w:val="32"/>
        </w:rPr>
      </w:pPr>
    </w:p>
    <w:p w14:paraId="50D19B64" w14:textId="77777777" w:rsidR="005A13EB" w:rsidRDefault="005A13EB" w:rsidP="00592331">
      <w:pPr>
        <w:rPr>
          <w:b/>
          <w:color w:val="000000"/>
          <w:sz w:val="32"/>
        </w:rPr>
      </w:pPr>
    </w:p>
    <w:p w14:paraId="70E41E0C" w14:textId="77777777" w:rsidR="005A13EB" w:rsidRDefault="005A13EB" w:rsidP="00592331">
      <w:pPr>
        <w:rPr>
          <w:b/>
          <w:color w:val="000000"/>
          <w:sz w:val="32"/>
        </w:rPr>
      </w:pPr>
    </w:p>
    <w:p w14:paraId="223F969F" w14:textId="1443320F" w:rsidR="00DC532B" w:rsidRDefault="00EF7862" w:rsidP="00592331">
      <w:r>
        <w:rPr>
          <w:b/>
          <w:color w:val="000000"/>
          <w:sz w:val="32"/>
        </w:rPr>
        <w:lastRenderedPageBreak/>
        <w:t>4. Veritabanı Tasarımı</w:t>
      </w:r>
    </w:p>
    <w:p w14:paraId="7C82163E" w14:textId="77777777" w:rsidR="00DC532B" w:rsidRDefault="00EF7862">
      <w:pPr>
        <w:pStyle w:val="Balk2"/>
      </w:pPr>
      <w:r>
        <w:rPr>
          <w:rFonts w:ascii="Arial" w:hAnsi="Arial"/>
        </w:rPr>
        <w:t>4.1 Migrasyon Yönetimi</w:t>
      </w:r>
    </w:p>
    <w:p w14:paraId="259C497A" w14:textId="77777777" w:rsidR="00DC532B" w:rsidRDefault="00EF7862">
      <w:pPr>
        <w:spacing w:after="120"/>
      </w:pPr>
      <w:r>
        <w:t>Veritabanı şeması Flyway ile yönetilmektedir. Her şema değişikliği, versiyon numaralı SQL dosyaları (V1__, V2__, ...) ile izlenmekte ve geri alınabilmektedir.</w:t>
      </w:r>
    </w:p>
    <w:tbl>
      <w:tblPr>
        <w:tblStyle w:val="TabloKlavuzu"/>
        <w:tblW w:w="0" w:type="auto"/>
        <w:tblLook w:val="04A0" w:firstRow="1" w:lastRow="0" w:firstColumn="1" w:lastColumn="0" w:noHBand="0" w:noVBand="1"/>
      </w:tblPr>
      <w:tblGrid>
        <w:gridCol w:w="1146"/>
        <w:gridCol w:w="2551"/>
        <w:gridCol w:w="4819"/>
      </w:tblGrid>
      <w:tr w:rsidR="00DC532B" w14:paraId="60033E84" w14:textId="77777777" w:rsidTr="005D613A">
        <w:tc>
          <w:tcPr>
            <w:tcW w:w="850" w:type="dxa"/>
          </w:tcPr>
          <w:p w14:paraId="77BB9805" w14:textId="77777777" w:rsidR="00DC532B" w:rsidRPr="005D613A" w:rsidRDefault="00EF7862">
            <w:pPr>
              <w:rPr>
                <w:color w:val="auto"/>
              </w:rPr>
            </w:pPr>
            <w:r w:rsidRPr="005D613A">
              <w:rPr>
                <w:b/>
                <w:color w:val="auto"/>
              </w:rPr>
              <w:t>Versiyon</w:t>
            </w:r>
          </w:p>
        </w:tc>
        <w:tc>
          <w:tcPr>
            <w:tcW w:w="2551" w:type="dxa"/>
          </w:tcPr>
          <w:p w14:paraId="72C3FBB0" w14:textId="77777777" w:rsidR="00DC532B" w:rsidRPr="005D613A" w:rsidRDefault="00EF7862">
            <w:pPr>
              <w:rPr>
                <w:color w:val="auto"/>
              </w:rPr>
            </w:pPr>
            <w:r w:rsidRPr="005D613A">
              <w:rPr>
                <w:b/>
                <w:color w:val="auto"/>
              </w:rPr>
              <w:t>Dosya</w:t>
            </w:r>
          </w:p>
        </w:tc>
        <w:tc>
          <w:tcPr>
            <w:tcW w:w="4819" w:type="dxa"/>
          </w:tcPr>
          <w:p w14:paraId="639B8326" w14:textId="77777777" w:rsidR="00DC532B" w:rsidRPr="005D613A" w:rsidRDefault="00EF7862">
            <w:pPr>
              <w:rPr>
                <w:color w:val="auto"/>
              </w:rPr>
            </w:pPr>
            <w:r w:rsidRPr="005D613A">
              <w:rPr>
                <w:b/>
                <w:color w:val="auto"/>
              </w:rPr>
              <w:t>İçerik</w:t>
            </w:r>
          </w:p>
        </w:tc>
      </w:tr>
      <w:tr w:rsidR="00DC532B" w14:paraId="06AFCF8C" w14:textId="77777777" w:rsidTr="005D613A">
        <w:tc>
          <w:tcPr>
            <w:tcW w:w="850" w:type="dxa"/>
          </w:tcPr>
          <w:p w14:paraId="77823580" w14:textId="77777777" w:rsidR="00DC532B" w:rsidRPr="005D613A" w:rsidRDefault="00EF7862">
            <w:pPr>
              <w:rPr>
                <w:color w:val="auto"/>
              </w:rPr>
            </w:pPr>
            <w:r w:rsidRPr="005D613A">
              <w:rPr>
                <w:color w:val="auto"/>
                <w:sz w:val="20"/>
              </w:rPr>
              <w:t>V1</w:t>
            </w:r>
          </w:p>
        </w:tc>
        <w:tc>
          <w:tcPr>
            <w:tcW w:w="2551" w:type="dxa"/>
          </w:tcPr>
          <w:p w14:paraId="594B70C0" w14:textId="77777777" w:rsidR="00DC532B" w:rsidRPr="005D613A" w:rsidRDefault="00EF7862">
            <w:pPr>
              <w:rPr>
                <w:color w:val="auto"/>
              </w:rPr>
            </w:pPr>
            <w:r w:rsidRPr="005D613A">
              <w:rPr>
                <w:color w:val="auto"/>
                <w:sz w:val="20"/>
              </w:rPr>
              <w:t>V1__initial_schema.sql</w:t>
            </w:r>
          </w:p>
        </w:tc>
        <w:tc>
          <w:tcPr>
            <w:tcW w:w="4819" w:type="dxa"/>
          </w:tcPr>
          <w:p w14:paraId="3E315C54" w14:textId="77777777" w:rsidR="00DC532B" w:rsidRPr="005D613A" w:rsidRDefault="00EF7862">
            <w:pPr>
              <w:rPr>
                <w:color w:val="auto"/>
              </w:rPr>
            </w:pPr>
            <w:r w:rsidRPr="005D613A">
              <w:rPr>
                <w:color w:val="auto"/>
                <w:sz w:val="20"/>
              </w:rPr>
              <w:t>Temel tablolar: piyasa_verileri, portfoy_kalemleri, haberler, kullanicilar</w:t>
            </w:r>
          </w:p>
        </w:tc>
      </w:tr>
      <w:tr w:rsidR="00DC532B" w14:paraId="2AFFF5F8" w14:textId="77777777" w:rsidTr="005D613A">
        <w:tc>
          <w:tcPr>
            <w:tcW w:w="850" w:type="dxa"/>
          </w:tcPr>
          <w:p w14:paraId="21B9D6D9" w14:textId="77777777" w:rsidR="00DC532B" w:rsidRPr="005D613A" w:rsidRDefault="00EF7862">
            <w:pPr>
              <w:rPr>
                <w:color w:val="auto"/>
              </w:rPr>
            </w:pPr>
            <w:r w:rsidRPr="005D613A">
              <w:rPr>
                <w:color w:val="auto"/>
                <w:sz w:val="20"/>
              </w:rPr>
              <w:t>V2</w:t>
            </w:r>
          </w:p>
        </w:tc>
        <w:tc>
          <w:tcPr>
            <w:tcW w:w="2551" w:type="dxa"/>
          </w:tcPr>
          <w:p w14:paraId="71740404" w14:textId="77777777" w:rsidR="00DC532B" w:rsidRPr="005D613A" w:rsidRDefault="00EF7862">
            <w:pPr>
              <w:rPr>
                <w:color w:val="auto"/>
              </w:rPr>
            </w:pPr>
            <w:r w:rsidRPr="005D613A">
              <w:rPr>
                <w:color w:val="auto"/>
                <w:sz w:val="20"/>
              </w:rPr>
              <w:t>V2__ekonomik_takvim.sql</w:t>
            </w:r>
          </w:p>
        </w:tc>
        <w:tc>
          <w:tcPr>
            <w:tcW w:w="4819" w:type="dxa"/>
          </w:tcPr>
          <w:p w14:paraId="0ACB0EB5" w14:textId="77777777" w:rsidR="00DC532B" w:rsidRPr="005D613A" w:rsidRDefault="00EF7862">
            <w:pPr>
              <w:rPr>
                <w:color w:val="auto"/>
              </w:rPr>
            </w:pPr>
            <w:r w:rsidRPr="005D613A">
              <w:rPr>
                <w:color w:val="auto"/>
                <w:sz w:val="20"/>
              </w:rPr>
              <w:t>Ekonomik takvim tablosu ve indeksleri</w:t>
            </w:r>
          </w:p>
        </w:tc>
      </w:tr>
      <w:tr w:rsidR="00DC532B" w14:paraId="65C779BE" w14:textId="77777777" w:rsidTr="005D613A">
        <w:tc>
          <w:tcPr>
            <w:tcW w:w="850" w:type="dxa"/>
          </w:tcPr>
          <w:p w14:paraId="388BF81F" w14:textId="77777777" w:rsidR="00DC532B" w:rsidRPr="005D613A" w:rsidRDefault="00EF7862">
            <w:pPr>
              <w:rPr>
                <w:color w:val="auto"/>
              </w:rPr>
            </w:pPr>
            <w:r w:rsidRPr="005D613A">
              <w:rPr>
                <w:color w:val="auto"/>
                <w:sz w:val="20"/>
              </w:rPr>
              <w:t>V3</w:t>
            </w:r>
          </w:p>
        </w:tc>
        <w:tc>
          <w:tcPr>
            <w:tcW w:w="2551" w:type="dxa"/>
          </w:tcPr>
          <w:p w14:paraId="6CBA8C9C" w14:textId="77777777" w:rsidR="00DC532B" w:rsidRPr="005D613A" w:rsidRDefault="00EF7862">
            <w:pPr>
              <w:rPr>
                <w:color w:val="auto"/>
              </w:rPr>
            </w:pPr>
            <w:r w:rsidRPr="005D613A">
              <w:rPr>
                <w:color w:val="auto"/>
                <w:sz w:val="20"/>
              </w:rPr>
              <w:t>V3__geri_test.sql</w:t>
            </w:r>
          </w:p>
        </w:tc>
        <w:tc>
          <w:tcPr>
            <w:tcW w:w="4819" w:type="dxa"/>
          </w:tcPr>
          <w:p w14:paraId="4BB12439" w14:textId="77777777" w:rsidR="00DC532B" w:rsidRPr="005D613A" w:rsidRDefault="00EF7862">
            <w:pPr>
              <w:rPr>
                <w:color w:val="auto"/>
              </w:rPr>
            </w:pPr>
            <w:r w:rsidRPr="005D613A">
              <w:rPr>
                <w:color w:val="auto"/>
                <w:sz w:val="20"/>
              </w:rPr>
              <w:t>Backtesting sonuç tablosu</w:t>
            </w:r>
          </w:p>
        </w:tc>
      </w:tr>
      <w:tr w:rsidR="00DC532B" w14:paraId="5B3B82E6" w14:textId="77777777" w:rsidTr="005D613A">
        <w:tc>
          <w:tcPr>
            <w:tcW w:w="850" w:type="dxa"/>
          </w:tcPr>
          <w:p w14:paraId="30966277" w14:textId="77777777" w:rsidR="00DC532B" w:rsidRPr="005D613A" w:rsidRDefault="00EF7862">
            <w:pPr>
              <w:rPr>
                <w:color w:val="auto"/>
              </w:rPr>
            </w:pPr>
            <w:r w:rsidRPr="005D613A">
              <w:rPr>
                <w:color w:val="auto"/>
                <w:sz w:val="20"/>
              </w:rPr>
              <w:t>V4</w:t>
            </w:r>
          </w:p>
        </w:tc>
        <w:tc>
          <w:tcPr>
            <w:tcW w:w="2551" w:type="dxa"/>
          </w:tcPr>
          <w:p w14:paraId="144C2D0D" w14:textId="77777777" w:rsidR="00DC532B" w:rsidRPr="005D613A" w:rsidRDefault="00EF7862">
            <w:pPr>
              <w:rPr>
                <w:color w:val="auto"/>
              </w:rPr>
            </w:pPr>
            <w:r w:rsidRPr="005D613A">
              <w:rPr>
                <w:color w:val="auto"/>
                <w:sz w:val="20"/>
              </w:rPr>
              <w:t>V4__chat_tablolari.sql</w:t>
            </w:r>
          </w:p>
        </w:tc>
        <w:tc>
          <w:tcPr>
            <w:tcW w:w="4819" w:type="dxa"/>
          </w:tcPr>
          <w:p w14:paraId="4968F994" w14:textId="77777777" w:rsidR="00DC532B" w:rsidRPr="005D613A" w:rsidRDefault="00EF7862">
            <w:pPr>
              <w:rPr>
                <w:color w:val="auto"/>
              </w:rPr>
            </w:pPr>
            <w:r w:rsidRPr="005D613A">
              <w:rPr>
                <w:color w:val="auto"/>
                <w:sz w:val="20"/>
              </w:rPr>
              <w:t>chat_sessions ve chat_mesajlari tabloları (AI entegrasyonu)</w:t>
            </w:r>
          </w:p>
        </w:tc>
      </w:tr>
    </w:tbl>
    <w:p w14:paraId="15198D1F" w14:textId="77777777" w:rsidR="00DC532B" w:rsidRDefault="00DC532B"/>
    <w:p w14:paraId="10479064" w14:textId="77777777" w:rsidR="00DC532B" w:rsidRDefault="00EF7862">
      <w:pPr>
        <w:pStyle w:val="Balk2"/>
      </w:pPr>
      <w:r>
        <w:rPr>
          <w:rFonts w:ascii="Arial" w:hAnsi="Arial"/>
        </w:rPr>
        <w:t>4.2 Tablo Yapıları</w:t>
      </w:r>
    </w:p>
    <w:p w14:paraId="247B13A9" w14:textId="77777777" w:rsidR="00DC532B" w:rsidRDefault="00EF7862">
      <w:pPr>
        <w:pStyle w:val="Balk3"/>
      </w:pPr>
      <w:r>
        <w:rPr>
          <w:rFonts w:ascii="Arial" w:hAnsi="Arial"/>
        </w:rPr>
        <w:t>piyasa_verileri</w:t>
      </w:r>
    </w:p>
    <w:tbl>
      <w:tblPr>
        <w:tblStyle w:val="TabloKlavuzu"/>
        <w:tblW w:w="0" w:type="auto"/>
        <w:tblLook w:val="04A0" w:firstRow="1" w:lastRow="0" w:firstColumn="1" w:lastColumn="0" w:noHBand="0" w:noVBand="1"/>
      </w:tblPr>
      <w:tblGrid>
        <w:gridCol w:w="2268"/>
        <w:gridCol w:w="2551"/>
        <w:gridCol w:w="3402"/>
      </w:tblGrid>
      <w:tr w:rsidR="00DC532B" w14:paraId="72E9F8A9" w14:textId="77777777" w:rsidTr="005D613A">
        <w:tc>
          <w:tcPr>
            <w:tcW w:w="2268" w:type="dxa"/>
          </w:tcPr>
          <w:p w14:paraId="20AE113D" w14:textId="77777777" w:rsidR="00DC532B" w:rsidRPr="005D613A" w:rsidRDefault="00EF7862">
            <w:pPr>
              <w:rPr>
                <w:color w:val="auto"/>
              </w:rPr>
            </w:pPr>
            <w:r w:rsidRPr="005D613A">
              <w:rPr>
                <w:b/>
                <w:color w:val="auto"/>
              </w:rPr>
              <w:t>Sütun</w:t>
            </w:r>
          </w:p>
        </w:tc>
        <w:tc>
          <w:tcPr>
            <w:tcW w:w="2551" w:type="dxa"/>
          </w:tcPr>
          <w:p w14:paraId="50D818A4" w14:textId="77777777" w:rsidR="00DC532B" w:rsidRPr="005D613A" w:rsidRDefault="00EF7862">
            <w:pPr>
              <w:rPr>
                <w:color w:val="auto"/>
              </w:rPr>
            </w:pPr>
            <w:r w:rsidRPr="005D613A">
              <w:rPr>
                <w:b/>
                <w:color w:val="auto"/>
              </w:rPr>
              <w:t>Tip</w:t>
            </w:r>
          </w:p>
        </w:tc>
        <w:tc>
          <w:tcPr>
            <w:tcW w:w="3402" w:type="dxa"/>
          </w:tcPr>
          <w:p w14:paraId="0D36305C" w14:textId="77777777" w:rsidR="00DC532B" w:rsidRPr="005D613A" w:rsidRDefault="00EF7862">
            <w:pPr>
              <w:rPr>
                <w:color w:val="auto"/>
              </w:rPr>
            </w:pPr>
            <w:r w:rsidRPr="005D613A">
              <w:rPr>
                <w:b/>
                <w:color w:val="auto"/>
              </w:rPr>
              <w:t>Açıklama</w:t>
            </w:r>
          </w:p>
        </w:tc>
      </w:tr>
      <w:tr w:rsidR="00DC532B" w14:paraId="2E49BF4C" w14:textId="77777777" w:rsidTr="005D613A">
        <w:tc>
          <w:tcPr>
            <w:tcW w:w="2268" w:type="dxa"/>
          </w:tcPr>
          <w:p w14:paraId="14F550ED" w14:textId="77777777" w:rsidR="00DC532B" w:rsidRPr="005D613A" w:rsidRDefault="00EF7862">
            <w:pPr>
              <w:rPr>
                <w:color w:val="auto"/>
              </w:rPr>
            </w:pPr>
            <w:r w:rsidRPr="005D613A">
              <w:rPr>
                <w:color w:val="auto"/>
                <w:sz w:val="20"/>
              </w:rPr>
              <w:t>id</w:t>
            </w:r>
          </w:p>
        </w:tc>
        <w:tc>
          <w:tcPr>
            <w:tcW w:w="2551" w:type="dxa"/>
          </w:tcPr>
          <w:p w14:paraId="222E4C5F" w14:textId="77777777" w:rsidR="00DC532B" w:rsidRPr="005D613A" w:rsidRDefault="00EF7862">
            <w:pPr>
              <w:rPr>
                <w:color w:val="auto"/>
              </w:rPr>
            </w:pPr>
            <w:r w:rsidRPr="005D613A">
              <w:rPr>
                <w:color w:val="auto"/>
                <w:sz w:val="20"/>
              </w:rPr>
              <w:t>BIGSERIAL PRIMARY KEY</w:t>
            </w:r>
          </w:p>
        </w:tc>
        <w:tc>
          <w:tcPr>
            <w:tcW w:w="3402" w:type="dxa"/>
          </w:tcPr>
          <w:p w14:paraId="65349BCC" w14:textId="77777777" w:rsidR="00DC532B" w:rsidRPr="005D613A" w:rsidRDefault="00EF7862">
            <w:pPr>
              <w:rPr>
                <w:color w:val="auto"/>
              </w:rPr>
            </w:pPr>
            <w:r w:rsidRPr="005D613A">
              <w:rPr>
                <w:color w:val="auto"/>
                <w:sz w:val="20"/>
              </w:rPr>
              <w:t>Birincil anahtar</w:t>
            </w:r>
          </w:p>
        </w:tc>
      </w:tr>
      <w:tr w:rsidR="00DC532B" w14:paraId="350E7F7D" w14:textId="77777777" w:rsidTr="005D613A">
        <w:tc>
          <w:tcPr>
            <w:tcW w:w="2268" w:type="dxa"/>
          </w:tcPr>
          <w:p w14:paraId="5E3C8672" w14:textId="77777777" w:rsidR="00DC532B" w:rsidRPr="005D613A" w:rsidRDefault="00EF7862">
            <w:pPr>
              <w:rPr>
                <w:color w:val="auto"/>
              </w:rPr>
            </w:pPr>
            <w:r w:rsidRPr="005D613A">
              <w:rPr>
                <w:color w:val="auto"/>
                <w:sz w:val="20"/>
              </w:rPr>
              <w:t>sembol</w:t>
            </w:r>
          </w:p>
        </w:tc>
        <w:tc>
          <w:tcPr>
            <w:tcW w:w="2551" w:type="dxa"/>
          </w:tcPr>
          <w:p w14:paraId="52FEBA53" w14:textId="77777777" w:rsidR="00DC532B" w:rsidRPr="005D613A" w:rsidRDefault="00EF7862">
            <w:pPr>
              <w:rPr>
                <w:color w:val="auto"/>
              </w:rPr>
            </w:pPr>
            <w:r w:rsidRPr="005D613A">
              <w:rPr>
                <w:color w:val="auto"/>
                <w:sz w:val="20"/>
              </w:rPr>
              <w:t>VARCHAR(20) NOT NULL</w:t>
            </w:r>
          </w:p>
        </w:tc>
        <w:tc>
          <w:tcPr>
            <w:tcW w:w="3402" w:type="dxa"/>
          </w:tcPr>
          <w:p w14:paraId="113EE61C" w14:textId="77777777" w:rsidR="00DC532B" w:rsidRPr="005D613A" w:rsidRDefault="00EF7862">
            <w:pPr>
              <w:rPr>
                <w:color w:val="auto"/>
              </w:rPr>
            </w:pPr>
            <w:r w:rsidRPr="005D613A">
              <w:rPr>
                <w:color w:val="auto"/>
                <w:sz w:val="20"/>
              </w:rPr>
              <w:t>Enstrüman kodu (AAPL, USDTRY, BTC-USD)</w:t>
            </w:r>
          </w:p>
        </w:tc>
      </w:tr>
      <w:tr w:rsidR="00DC532B" w14:paraId="30AD6F86" w14:textId="77777777" w:rsidTr="005D613A">
        <w:tc>
          <w:tcPr>
            <w:tcW w:w="2268" w:type="dxa"/>
          </w:tcPr>
          <w:p w14:paraId="083DA48C" w14:textId="77777777" w:rsidR="00DC532B" w:rsidRPr="005D613A" w:rsidRDefault="00EF7862">
            <w:pPr>
              <w:rPr>
                <w:color w:val="auto"/>
              </w:rPr>
            </w:pPr>
            <w:r w:rsidRPr="005D613A">
              <w:rPr>
                <w:color w:val="auto"/>
                <w:sz w:val="20"/>
              </w:rPr>
              <w:t>tip</w:t>
            </w:r>
          </w:p>
        </w:tc>
        <w:tc>
          <w:tcPr>
            <w:tcW w:w="2551" w:type="dxa"/>
          </w:tcPr>
          <w:p w14:paraId="3FDE42EF" w14:textId="77777777" w:rsidR="00DC532B" w:rsidRPr="005D613A" w:rsidRDefault="00EF7862">
            <w:pPr>
              <w:rPr>
                <w:color w:val="auto"/>
              </w:rPr>
            </w:pPr>
            <w:r w:rsidRPr="005D613A">
              <w:rPr>
                <w:color w:val="auto"/>
                <w:sz w:val="20"/>
              </w:rPr>
              <w:t>VARCHAR(10)</w:t>
            </w:r>
          </w:p>
        </w:tc>
        <w:tc>
          <w:tcPr>
            <w:tcW w:w="3402" w:type="dxa"/>
          </w:tcPr>
          <w:p w14:paraId="4CBAADE1" w14:textId="77777777" w:rsidR="00DC532B" w:rsidRPr="005D613A" w:rsidRDefault="00EF7862">
            <w:pPr>
              <w:rPr>
                <w:color w:val="auto"/>
              </w:rPr>
            </w:pPr>
            <w:r w:rsidRPr="005D613A">
              <w:rPr>
                <w:color w:val="auto"/>
                <w:sz w:val="20"/>
              </w:rPr>
              <w:t>HISSE / DOVIZ / KRIPTO</w:t>
            </w:r>
          </w:p>
        </w:tc>
      </w:tr>
      <w:tr w:rsidR="00DC532B" w14:paraId="55C16407" w14:textId="77777777" w:rsidTr="005D613A">
        <w:tc>
          <w:tcPr>
            <w:tcW w:w="2268" w:type="dxa"/>
          </w:tcPr>
          <w:p w14:paraId="089C38E8" w14:textId="77777777" w:rsidR="00DC532B" w:rsidRPr="005D613A" w:rsidRDefault="00EF7862">
            <w:pPr>
              <w:rPr>
                <w:color w:val="auto"/>
              </w:rPr>
            </w:pPr>
            <w:r w:rsidRPr="005D613A">
              <w:rPr>
                <w:color w:val="auto"/>
                <w:sz w:val="20"/>
              </w:rPr>
              <w:t>fiyat</w:t>
            </w:r>
          </w:p>
        </w:tc>
        <w:tc>
          <w:tcPr>
            <w:tcW w:w="2551" w:type="dxa"/>
          </w:tcPr>
          <w:p w14:paraId="6C3FCBDC" w14:textId="77777777" w:rsidR="00DC532B" w:rsidRPr="005D613A" w:rsidRDefault="00EF7862">
            <w:pPr>
              <w:rPr>
                <w:color w:val="auto"/>
              </w:rPr>
            </w:pPr>
            <w:r w:rsidRPr="005D613A">
              <w:rPr>
                <w:color w:val="auto"/>
                <w:sz w:val="20"/>
              </w:rPr>
              <w:t>DECIMAL(18,4)</w:t>
            </w:r>
          </w:p>
        </w:tc>
        <w:tc>
          <w:tcPr>
            <w:tcW w:w="3402" w:type="dxa"/>
          </w:tcPr>
          <w:p w14:paraId="667C9DDF" w14:textId="77777777" w:rsidR="00DC532B" w:rsidRPr="005D613A" w:rsidRDefault="00EF7862">
            <w:pPr>
              <w:rPr>
                <w:color w:val="auto"/>
              </w:rPr>
            </w:pPr>
            <w:r w:rsidRPr="005D613A">
              <w:rPr>
                <w:color w:val="auto"/>
                <w:sz w:val="20"/>
              </w:rPr>
              <w:t>Güncel fiyat</w:t>
            </w:r>
          </w:p>
        </w:tc>
      </w:tr>
      <w:tr w:rsidR="00DC532B" w14:paraId="2BB378C5" w14:textId="77777777" w:rsidTr="005D613A">
        <w:tc>
          <w:tcPr>
            <w:tcW w:w="2268" w:type="dxa"/>
          </w:tcPr>
          <w:p w14:paraId="77274F95" w14:textId="77777777" w:rsidR="00DC532B" w:rsidRPr="005D613A" w:rsidRDefault="00EF7862">
            <w:pPr>
              <w:rPr>
                <w:color w:val="auto"/>
              </w:rPr>
            </w:pPr>
            <w:r w:rsidRPr="005D613A">
              <w:rPr>
                <w:color w:val="auto"/>
                <w:sz w:val="20"/>
              </w:rPr>
              <w:t>onceki_kapanis</w:t>
            </w:r>
          </w:p>
        </w:tc>
        <w:tc>
          <w:tcPr>
            <w:tcW w:w="2551" w:type="dxa"/>
          </w:tcPr>
          <w:p w14:paraId="3A250EAD" w14:textId="77777777" w:rsidR="00DC532B" w:rsidRPr="005D613A" w:rsidRDefault="00EF7862">
            <w:pPr>
              <w:rPr>
                <w:color w:val="auto"/>
              </w:rPr>
            </w:pPr>
            <w:r w:rsidRPr="005D613A">
              <w:rPr>
                <w:color w:val="auto"/>
                <w:sz w:val="20"/>
              </w:rPr>
              <w:t>DECIMAL(18,4)</w:t>
            </w:r>
          </w:p>
        </w:tc>
        <w:tc>
          <w:tcPr>
            <w:tcW w:w="3402" w:type="dxa"/>
          </w:tcPr>
          <w:p w14:paraId="3AB0CCF4" w14:textId="77777777" w:rsidR="00DC532B" w:rsidRPr="005D613A" w:rsidRDefault="00EF7862">
            <w:pPr>
              <w:rPr>
                <w:color w:val="auto"/>
              </w:rPr>
            </w:pPr>
            <w:r w:rsidRPr="005D613A">
              <w:rPr>
                <w:color w:val="auto"/>
                <w:sz w:val="20"/>
              </w:rPr>
              <w:t>Önceki kapanış</w:t>
            </w:r>
          </w:p>
        </w:tc>
      </w:tr>
      <w:tr w:rsidR="00DC532B" w14:paraId="60E6A197" w14:textId="77777777" w:rsidTr="005D613A">
        <w:tc>
          <w:tcPr>
            <w:tcW w:w="2268" w:type="dxa"/>
          </w:tcPr>
          <w:p w14:paraId="1F2CE606" w14:textId="77777777" w:rsidR="00DC532B" w:rsidRPr="005D613A" w:rsidRDefault="00EF7862">
            <w:pPr>
              <w:rPr>
                <w:color w:val="auto"/>
              </w:rPr>
            </w:pPr>
            <w:r w:rsidRPr="005D613A">
              <w:rPr>
                <w:color w:val="auto"/>
                <w:sz w:val="20"/>
              </w:rPr>
              <w:t>degisim</w:t>
            </w:r>
          </w:p>
        </w:tc>
        <w:tc>
          <w:tcPr>
            <w:tcW w:w="2551" w:type="dxa"/>
          </w:tcPr>
          <w:p w14:paraId="18814076" w14:textId="77777777" w:rsidR="00DC532B" w:rsidRPr="005D613A" w:rsidRDefault="00EF7862">
            <w:pPr>
              <w:rPr>
                <w:color w:val="auto"/>
              </w:rPr>
            </w:pPr>
            <w:r w:rsidRPr="005D613A">
              <w:rPr>
                <w:color w:val="auto"/>
                <w:sz w:val="20"/>
              </w:rPr>
              <w:t>DECIMAL(8,4)</w:t>
            </w:r>
          </w:p>
        </w:tc>
        <w:tc>
          <w:tcPr>
            <w:tcW w:w="3402" w:type="dxa"/>
          </w:tcPr>
          <w:p w14:paraId="31929EE6" w14:textId="77777777" w:rsidR="00DC532B" w:rsidRPr="005D613A" w:rsidRDefault="00EF7862">
            <w:pPr>
              <w:rPr>
                <w:color w:val="auto"/>
              </w:rPr>
            </w:pPr>
            <w:r w:rsidRPr="005D613A">
              <w:rPr>
                <w:color w:val="auto"/>
                <w:sz w:val="20"/>
              </w:rPr>
              <w:t>Yüzde değişim</w:t>
            </w:r>
          </w:p>
        </w:tc>
      </w:tr>
      <w:tr w:rsidR="00DC532B" w14:paraId="1EC4DAC8" w14:textId="77777777" w:rsidTr="005D613A">
        <w:tc>
          <w:tcPr>
            <w:tcW w:w="2268" w:type="dxa"/>
          </w:tcPr>
          <w:p w14:paraId="0AD1F500" w14:textId="77777777" w:rsidR="00DC532B" w:rsidRPr="005D613A" w:rsidRDefault="00EF7862">
            <w:pPr>
              <w:rPr>
                <w:color w:val="auto"/>
              </w:rPr>
            </w:pPr>
            <w:r w:rsidRPr="005D613A">
              <w:rPr>
                <w:color w:val="auto"/>
                <w:sz w:val="20"/>
              </w:rPr>
              <w:t>hacim</w:t>
            </w:r>
          </w:p>
        </w:tc>
        <w:tc>
          <w:tcPr>
            <w:tcW w:w="2551" w:type="dxa"/>
          </w:tcPr>
          <w:p w14:paraId="33B0BDFE" w14:textId="77777777" w:rsidR="00DC532B" w:rsidRPr="005D613A" w:rsidRDefault="00EF7862">
            <w:pPr>
              <w:rPr>
                <w:color w:val="auto"/>
              </w:rPr>
            </w:pPr>
            <w:r w:rsidRPr="005D613A">
              <w:rPr>
                <w:color w:val="auto"/>
                <w:sz w:val="20"/>
              </w:rPr>
              <w:t>BIGINT</w:t>
            </w:r>
          </w:p>
        </w:tc>
        <w:tc>
          <w:tcPr>
            <w:tcW w:w="3402" w:type="dxa"/>
          </w:tcPr>
          <w:p w14:paraId="1E758D92" w14:textId="77777777" w:rsidR="00DC532B" w:rsidRPr="005D613A" w:rsidRDefault="00EF7862">
            <w:pPr>
              <w:rPr>
                <w:color w:val="auto"/>
              </w:rPr>
            </w:pPr>
            <w:r w:rsidRPr="005D613A">
              <w:rPr>
                <w:color w:val="auto"/>
                <w:sz w:val="20"/>
              </w:rPr>
              <w:t>İşlem hacmi</w:t>
            </w:r>
          </w:p>
        </w:tc>
      </w:tr>
      <w:tr w:rsidR="00DC532B" w14:paraId="55652763" w14:textId="77777777" w:rsidTr="005D613A">
        <w:tc>
          <w:tcPr>
            <w:tcW w:w="2268" w:type="dxa"/>
          </w:tcPr>
          <w:p w14:paraId="0109DBBD" w14:textId="77777777" w:rsidR="00DC532B" w:rsidRPr="005D613A" w:rsidRDefault="00EF7862">
            <w:pPr>
              <w:rPr>
                <w:color w:val="auto"/>
              </w:rPr>
            </w:pPr>
            <w:r w:rsidRPr="005D613A">
              <w:rPr>
                <w:color w:val="auto"/>
                <w:sz w:val="20"/>
              </w:rPr>
              <w:t>timestamp</w:t>
            </w:r>
          </w:p>
        </w:tc>
        <w:tc>
          <w:tcPr>
            <w:tcW w:w="2551" w:type="dxa"/>
          </w:tcPr>
          <w:p w14:paraId="723F9429" w14:textId="77777777" w:rsidR="00DC532B" w:rsidRPr="005D613A" w:rsidRDefault="00EF7862">
            <w:pPr>
              <w:rPr>
                <w:color w:val="auto"/>
              </w:rPr>
            </w:pPr>
            <w:r w:rsidRPr="005D613A">
              <w:rPr>
                <w:color w:val="auto"/>
                <w:sz w:val="20"/>
              </w:rPr>
              <w:t>TIMESTAMPTZ</w:t>
            </w:r>
          </w:p>
        </w:tc>
        <w:tc>
          <w:tcPr>
            <w:tcW w:w="3402" w:type="dxa"/>
          </w:tcPr>
          <w:p w14:paraId="0C23D313" w14:textId="77777777" w:rsidR="00DC532B" w:rsidRPr="005D613A" w:rsidRDefault="00EF7862">
            <w:pPr>
              <w:rPr>
                <w:color w:val="auto"/>
              </w:rPr>
            </w:pPr>
            <w:r w:rsidRPr="005D613A">
              <w:rPr>
                <w:color w:val="auto"/>
                <w:sz w:val="20"/>
              </w:rPr>
              <w:t>Veri zaman damgası</w:t>
            </w:r>
          </w:p>
        </w:tc>
      </w:tr>
    </w:tbl>
    <w:p w14:paraId="24A4F69B" w14:textId="77777777" w:rsidR="00DC532B" w:rsidRDefault="00DC532B"/>
    <w:p w14:paraId="67955287" w14:textId="77777777" w:rsidR="00DC532B" w:rsidRDefault="00EF7862">
      <w:pPr>
        <w:pStyle w:val="Balk3"/>
      </w:pPr>
      <w:r>
        <w:rPr>
          <w:rFonts w:ascii="Arial" w:hAnsi="Arial"/>
        </w:rPr>
        <w:t>chat_sessions</w:t>
      </w:r>
    </w:p>
    <w:tbl>
      <w:tblPr>
        <w:tblStyle w:val="TabloKlavuzu"/>
        <w:tblpPr w:leftFromText="141" w:rightFromText="141" w:vertAnchor="text" w:tblpY="1"/>
        <w:tblOverlap w:val="never"/>
        <w:tblW w:w="0" w:type="auto"/>
        <w:tblLook w:val="04A0" w:firstRow="1" w:lastRow="0" w:firstColumn="1" w:lastColumn="0" w:noHBand="0" w:noVBand="1"/>
      </w:tblPr>
      <w:tblGrid>
        <w:gridCol w:w="2268"/>
        <w:gridCol w:w="2551"/>
        <w:gridCol w:w="3402"/>
      </w:tblGrid>
      <w:tr w:rsidR="00DC532B" w14:paraId="4CE0C401" w14:textId="77777777" w:rsidTr="005D613A">
        <w:tc>
          <w:tcPr>
            <w:tcW w:w="2268" w:type="dxa"/>
          </w:tcPr>
          <w:p w14:paraId="668BE40D" w14:textId="77777777" w:rsidR="00DC532B" w:rsidRPr="005D613A" w:rsidRDefault="00EF7862" w:rsidP="000E37D6">
            <w:pPr>
              <w:rPr>
                <w:color w:val="auto"/>
              </w:rPr>
            </w:pPr>
            <w:r w:rsidRPr="005D613A">
              <w:rPr>
                <w:b/>
                <w:color w:val="auto"/>
              </w:rPr>
              <w:t>Sütun</w:t>
            </w:r>
          </w:p>
        </w:tc>
        <w:tc>
          <w:tcPr>
            <w:tcW w:w="2551" w:type="dxa"/>
          </w:tcPr>
          <w:p w14:paraId="1FB8ACDA" w14:textId="77777777" w:rsidR="00DC532B" w:rsidRPr="005D613A" w:rsidRDefault="00EF7862" w:rsidP="000E37D6">
            <w:pPr>
              <w:rPr>
                <w:color w:val="auto"/>
              </w:rPr>
            </w:pPr>
            <w:r w:rsidRPr="005D613A">
              <w:rPr>
                <w:b/>
                <w:color w:val="auto"/>
              </w:rPr>
              <w:t>Tip</w:t>
            </w:r>
          </w:p>
        </w:tc>
        <w:tc>
          <w:tcPr>
            <w:tcW w:w="3402" w:type="dxa"/>
          </w:tcPr>
          <w:p w14:paraId="0ACBF0C7" w14:textId="77777777" w:rsidR="00DC532B" w:rsidRPr="005D613A" w:rsidRDefault="00EF7862" w:rsidP="000E37D6">
            <w:pPr>
              <w:rPr>
                <w:color w:val="auto"/>
              </w:rPr>
            </w:pPr>
            <w:r w:rsidRPr="005D613A">
              <w:rPr>
                <w:b/>
                <w:color w:val="auto"/>
              </w:rPr>
              <w:t>Açıklama</w:t>
            </w:r>
          </w:p>
        </w:tc>
      </w:tr>
      <w:tr w:rsidR="00DC532B" w14:paraId="4B6ACFA3" w14:textId="77777777" w:rsidTr="005D613A">
        <w:tc>
          <w:tcPr>
            <w:tcW w:w="2268" w:type="dxa"/>
          </w:tcPr>
          <w:p w14:paraId="65CC3FAA" w14:textId="77777777" w:rsidR="00DC532B" w:rsidRPr="005D613A" w:rsidRDefault="00EF7862" w:rsidP="000E37D6">
            <w:pPr>
              <w:rPr>
                <w:color w:val="auto"/>
              </w:rPr>
            </w:pPr>
            <w:r w:rsidRPr="005D613A">
              <w:rPr>
                <w:color w:val="auto"/>
                <w:sz w:val="20"/>
              </w:rPr>
              <w:t>id</w:t>
            </w:r>
          </w:p>
        </w:tc>
        <w:tc>
          <w:tcPr>
            <w:tcW w:w="2551" w:type="dxa"/>
          </w:tcPr>
          <w:p w14:paraId="67B34CC6" w14:textId="77777777" w:rsidR="00DC532B" w:rsidRPr="005D613A" w:rsidRDefault="00EF7862" w:rsidP="000E37D6">
            <w:pPr>
              <w:rPr>
                <w:color w:val="auto"/>
              </w:rPr>
            </w:pPr>
            <w:r w:rsidRPr="005D613A">
              <w:rPr>
                <w:color w:val="auto"/>
                <w:sz w:val="20"/>
              </w:rPr>
              <w:t>BIGSERIAL PRIMARY KEY</w:t>
            </w:r>
          </w:p>
        </w:tc>
        <w:tc>
          <w:tcPr>
            <w:tcW w:w="3402" w:type="dxa"/>
          </w:tcPr>
          <w:p w14:paraId="649536F9" w14:textId="77777777" w:rsidR="00DC532B" w:rsidRPr="005D613A" w:rsidRDefault="00EF7862" w:rsidP="000E37D6">
            <w:pPr>
              <w:rPr>
                <w:color w:val="auto"/>
              </w:rPr>
            </w:pPr>
            <w:r w:rsidRPr="005D613A">
              <w:rPr>
                <w:color w:val="auto"/>
                <w:sz w:val="20"/>
              </w:rPr>
              <w:t>Birincil anahtar</w:t>
            </w:r>
          </w:p>
        </w:tc>
      </w:tr>
      <w:tr w:rsidR="00DC532B" w14:paraId="022ADAE9" w14:textId="77777777" w:rsidTr="005D613A">
        <w:tc>
          <w:tcPr>
            <w:tcW w:w="2268" w:type="dxa"/>
          </w:tcPr>
          <w:p w14:paraId="5BAC909B" w14:textId="77777777" w:rsidR="00DC532B" w:rsidRPr="005D613A" w:rsidRDefault="00EF7862" w:rsidP="000E37D6">
            <w:pPr>
              <w:rPr>
                <w:color w:val="auto"/>
              </w:rPr>
            </w:pPr>
            <w:r w:rsidRPr="005D613A">
              <w:rPr>
                <w:color w:val="auto"/>
                <w:sz w:val="20"/>
              </w:rPr>
              <w:t>kullanici_id</w:t>
            </w:r>
          </w:p>
        </w:tc>
        <w:tc>
          <w:tcPr>
            <w:tcW w:w="2551" w:type="dxa"/>
          </w:tcPr>
          <w:p w14:paraId="063475D6" w14:textId="77777777" w:rsidR="00DC532B" w:rsidRPr="005D613A" w:rsidRDefault="00EF7862" w:rsidP="000E37D6">
            <w:pPr>
              <w:rPr>
                <w:color w:val="auto"/>
              </w:rPr>
            </w:pPr>
            <w:r w:rsidRPr="005D613A">
              <w:rPr>
                <w:color w:val="auto"/>
                <w:sz w:val="20"/>
              </w:rPr>
              <w:t>BIGINT NOT NULL</w:t>
            </w:r>
          </w:p>
        </w:tc>
        <w:tc>
          <w:tcPr>
            <w:tcW w:w="3402" w:type="dxa"/>
          </w:tcPr>
          <w:p w14:paraId="259938F5" w14:textId="77777777" w:rsidR="00DC532B" w:rsidRPr="005D613A" w:rsidRDefault="00EF7862" w:rsidP="000E37D6">
            <w:pPr>
              <w:rPr>
                <w:color w:val="auto"/>
              </w:rPr>
            </w:pPr>
            <w:r w:rsidRPr="005D613A">
              <w:rPr>
                <w:color w:val="auto"/>
                <w:sz w:val="20"/>
              </w:rPr>
              <w:t>Oturum sahibi kullanıcı</w:t>
            </w:r>
          </w:p>
        </w:tc>
      </w:tr>
      <w:tr w:rsidR="00DC532B" w14:paraId="22A14CB5" w14:textId="77777777" w:rsidTr="005D613A">
        <w:tc>
          <w:tcPr>
            <w:tcW w:w="2268" w:type="dxa"/>
          </w:tcPr>
          <w:p w14:paraId="411CD032" w14:textId="77777777" w:rsidR="00DC532B" w:rsidRPr="005D613A" w:rsidRDefault="00EF7862" w:rsidP="000E37D6">
            <w:pPr>
              <w:rPr>
                <w:color w:val="auto"/>
              </w:rPr>
            </w:pPr>
            <w:r w:rsidRPr="005D613A">
              <w:rPr>
                <w:color w:val="auto"/>
                <w:sz w:val="20"/>
              </w:rPr>
              <w:t>baslik</w:t>
            </w:r>
          </w:p>
        </w:tc>
        <w:tc>
          <w:tcPr>
            <w:tcW w:w="2551" w:type="dxa"/>
          </w:tcPr>
          <w:p w14:paraId="096BE6CF" w14:textId="77777777" w:rsidR="00DC532B" w:rsidRPr="005D613A" w:rsidRDefault="00EF7862" w:rsidP="000E37D6">
            <w:pPr>
              <w:rPr>
                <w:color w:val="auto"/>
              </w:rPr>
            </w:pPr>
            <w:r w:rsidRPr="005D613A">
              <w:rPr>
                <w:color w:val="auto"/>
                <w:sz w:val="20"/>
              </w:rPr>
              <w:t>VARCHAR(200)</w:t>
            </w:r>
          </w:p>
        </w:tc>
        <w:tc>
          <w:tcPr>
            <w:tcW w:w="3402" w:type="dxa"/>
          </w:tcPr>
          <w:p w14:paraId="0B82591C" w14:textId="77777777" w:rsidR="00DC532B" w:rsidRPr="005D613A" w:rsidRDefault="00EF7862" w:rsidP="000E37D6">
            <w:pPr>
              <w:rPr>
                <w:color w:val="auto"/>
              </w:rPr>
            </w:pPr>
            <w:r w:rsidRPr="005D613A">
              <w:rPr>
                <w:color w:val="auto"/>
                <w:sz w:val="20"/>
              </w:rPr>
              <w:t>Oturum başlığı</w:t>
            </w:r>
          </w:p>
        </w:tc>
      </w:tr>
      <w:tr w:rsidR="00DC532B" w14:paraId="39B8BA26" w14:textId="77777777" w:rsidTr="005D613A">
        <w:tc>
          <w:tcPr>
            <w:tcW w:w="2268" w:type="dxa"/>
          </w:tcPr>
          <w:p w14:paraId="210884D0" w14:textId="77777777" w:rsidR="00DC532B" w:rsidRPr="005D613A" w:rsidRDefault="00EF7862" w:rsidP="000E37D6">
            <w:pPr>
              <w:rPr>
                <w:color w:val="auto"/>
              </w:rPr>
            </w:pPr>
            <w:r w:rsidRPr="005D613A">
              <w:rPr>
                <w:color w:val="auto"/>
                <w:sz w:val="20"/>
              </w:rPr>
              <w:t>durum</w:t>
            </w:r>
          </w:p>
        </w:tc>
        <w:tc>
          <w:tcPr>
            <w:tcW w:w="2551" w:type="dxa"/>
          </w:tcPr>
          <w:p w14:paraId="5EDBD6DC" w14:textId="77777777" w:rsidR="00DC532B" w:rsidRPr="005D613A" w:rsidRDefault="00EF7862" w:rsidP="000E37D6">
            <w:pPr>
              <w:rPr>
                <w:color w:val="auto"/>
              </w:rPr>
            </w:pPr>
            <w:r w:rsidRPr="005D613A">
              <w:rPr>
                <w:color w:val="auto"/>
                <w:sz w:val="20"/>
              </w:rPr>
              <w:t>VARCHAR(20)</w:t>
            </w:r>
          </w:p>
        </w:tc>
        <w:tc>
          <w:tcPr>
            <w:tcW w:w="3402" w:type="dxa"/>
          </w:tcPr>
          <w:p w14:paraId="32CE91B6" w14:textId="77777777" w:rsidR="00DC532B" w:rsidRPr="005D613A" w:rsidRDefault="00EF7862" w:rsidP="000E37D6">
            <w:pPr>
              <w:rPr>
                <w:color w:val="auto"/>
              </w:rPr>
            </w:pPr>
            <w:r w:rsidRPr="005D613A">
              <w:rPr>
                <w:color w:val="auto"/>
                <w:sz w:val="20"/>
              </w:rPr>
              <w:t>AKTIF / KAPALI</w:t>
            </w:r>
          </w:p>
        </w:tc>
      </w:tr>
      <w:tr w:rsidR="00DC532B" w14:paraId="2C1CCBD8" w14:textId="77777777" w:rsidTr="005D613A">
        <w:tc>
          <w:tcPr>
            <w:tcW w:w="2268" w:type="dxa"/>
          </w:tcPr>
          <w:p w14:paraId="7ECA2522" w14:textId="77777777" w:rsidR="00DC532B" w:rsidRPr="005D613A" w:rsidRDefault="00EF7862" w:rsidP="000E37D6">
            <w:pPr>
              <w:rPr>
                <w:color w:val="auto"/>
              </w:rPr>
            </w:pPr>
            <w:r w:rsidRPr="005D613A">
              <w:rPr>
                <w:color w:val="auto"/>
                <w:sz w:val="20"/>
              </w:rPr>
              <w:t>has_insights</w:t>
            </w:r>
          </w:p>
        </w:tc>
        <w:tc>
          <w:tcPr>
            <w:tcW w:w="2551" w:type="dxa"/>
          </w:tcPr>
          <w:p w14:paraId="2BFF87AF" w14:textId="77777777" w:rsidR="00DC532B" w:rsidRPr="005D613A" w:rsidRDefault="00EF7862" w:rsidP="000E37D6">
            <w:pPr>
              <w:rPr>
                <w:color w:val="auto"/>
              </w:rPr>
            </w:pPr>
            <w:r w:rsidRPr="005D613A">
              <w:rPr>
                <w:color w:val="auto"/>
                <w:sz w:val="20"/>
              </w:rPr>
              <w:t>BOOLEAN DEFAULT FALSE</w:t>
            </w:r>
          </w:p>
        </w:tc>
        <w:tc>
          <w:tcPr>
            <w:tcW w:w="3402" w:type="dxa"/>
          </w:tcPr>
          <w:p w14:paraId="050501A5" w14:textId="77777777" w:rsidR="00DC532B" w:rsidRPr="005D613A" w:rsidRDefault="00EF7862" w:rsidP="000E37D6">
            <w:pPr>
              <w:rPr>
                <w:color w:val="auto"/>
              </w:rPr>
            </w:pPr>
            <w:r w:rsidRPr="005D613A">
              <w:rPr>
                <w:color w:val="auto"/>
                <w:sz w:val="20"/>
              </w:rPr>
              <w:t>AI insight içerip içermediği</w:t>
            </w:r>
          </w:p>
        </w:tc>
      </w:tr>
      <w:tr w:rsidR="00DC532B" w14:paraId="42169910" w14:textId="77777777" w:rsidTr="005D613A">
        <w:tc>
          <w:tcPr>
            <w:tcW w:w="2268" w:type="dxa"/>
          </w:tcPr>
          <w:p w14:paraId="67C4DA15" w14:textId="77777777" w:rsidR="00DC532B" w:rsidRPr="005D613A" w:rsidRDefault="00EF7862" w:rsidP="000E37D6">
            <w:pPr>
              <w:rPr>
                <w:color w:val="auto"/>
              </w:rPr>
            </w:pPr>
            <w:r w:rsidRPr="005D613A">
              <w:rPr>
                <w:color w:val="auto"/>
                <w:sz w:val="20"/>
              </w:rPr>
              <w:t>olusturma_zamani</w:t>
            </w:r>
          </w:p>
        </w:tc>
        <w:tc>
          <w:tcPr>
            <w:tcW w:w="2551" w:type="dxa"/>
          </w:tcPr>
          <w:p w14:paraId="05EF55D0" w14:textId="77777777" w:rsidR="00DC532B" w:rsidRPr="005D613A" w:rsidRDefault="00EF7862" w:rsidP="000E37D6">
            <w:pPr>
              <w:rPr>
                <w:color w:val="auto"/>
              </w:rPr>
            </w:pPr>
            <w:r w:rsidRPr="005D613A">
              <w:rPr>
                <w:color w:val="auto"/>
                <w:sz w:val="20"/>
              </w:rPr>
              <w:t>TIMESTAMPTZ</w:t>
            </w:r>
          </w:p>
        </w:tc>
        <w:tc>
          <w:tcPr>
            <w:tcW w:w="3402" w:type="dxa"/>
          </w:tcPr>
          <w:p w14:paraId="49BBBB8B" w14:textId="77777777" w:rsidR="00DC532B" w:rsidRPr="005D613A" w:rsidRDefault="00EF7862" w:rsidP="000E37D6">
            <w:pPr>
              <w:rPr>
                <w:color w:val="auto"/>
              </w:rPr>
            </w:pPr>
            <w:r w:rsidRPr="005D613A">
              <w:rPr>
                <w:color w:val="auto"/>
                <w:sz w:val="20"/>
              </w:rPr>
              <w:t>Oluşturma zamanı</w:t>
            </w:r>
          </w:p>
        </w:tc>
      </w:tr>
      <w:tr w:rsidR="00DC532B" w14:paraId="1A0867F4" w14:textId="77777777" w:rsidTr="005D613A">
        <w:tc>
          <w:tcPr>
            <w:tcW w:w="2268" w:type="dxa"/>
          </w:tcPr>
          <w:p w14:paraId="77FAE548" w14:textId="77777777" w:rsidR="00DC532B" w:rsidRPr="005D613A" w:rsidRDefault="00EF7862" w:rsidP="000E37D6">
            <w:pPr>
              <w:rPr>
                <w:color w:val="auto"/>
              </w:rPr>
            </w:pPr>
            <w:r w:rsidRPr="005D613A">
              <w:rPr>
                <w:color w:val="auto"/>
                <w:sz w:val="20"/>
              </w:rPr>
              <w:t>guncelleme_zamani</w:t>
            </w:r>
          </w:p>
        </w:tc>
        <w:tc>
          <w:tcPr>
            <w:tcW w:w="2551" w:type="dxa"/>
          </w:tcPr>
          <w:p w14:paraId="6F3AFFA0" w14:textId="77777777" w:rsidR="00DC532B" w:rsidRPr="005D613A" w:rsidRDefault="00EF7862" w:rsidP="000E37D6">
            <w:pPr>
              <w:rPr>
                <w:color w:val="auto"/>
              </w:rPr>
            </w:pPr>
            <w:r w:rsidRPr="005D613A">
              <w:rPr>
                <w:color w:val="auto"/>
                <w:sz w:val="20"/>
              </w:rPr>
              <w:t>TIMESTAMPTZ</w:t>
            </w:r>
          </w:p>
        </w:tc>
        <w:tc>
          <w:tcPr>
            <w:tcW w:w="3402" w:type="dxa"/>
          </w:tcPr>
          <w:p w14:paraId="456DA2B9" w14:textId="77777777" w:rsidR="00DC532B" w:rsidRPr="005D613A" w:rsidRDefault="00EF7862" w:rsidP="000E37D6">
            <w:pPr>
              <w:rPr>
                <w:color w:val="auto"/>
              </w:rPr>
            </w:pPr>
            <w:r w:rsidRPr="005D613A">
              <w:rPr>
                <w:color w:val="auto"/>
                <w:sz w:val="20"/>
              </w:rPr>
              <w:t>Son güncelleme zamanı</w:t>
            </w:r>
          </w:p>
        </w:tc>
      </w:tr>
    </w:tbl>
    <w:p w14:paraId="25585EBC" w14:textId="77777777" w:rsidR="00EA08E9" w:rsidRDefault="000E37D6">
      <w:pPr>
        <w:pStyle w:val="Balk3"/>
        <w:rPr>
          <w:rFonts w:ascii="Arial" w:hAnsi="Arial"/>
        </w:rPr>
      </w:pPr>
      <w:r>
        <w:rPr>
          <w:rFonts w:ascii="Arial" w:hAnsi="Arial"/>
        </w:rPr>
        <w:br w:type="textWrapping" w:clear="all"/>
      </w:r>
    </w:p>
    <w:p w14:paraId="4C33E6BB" w14:textId="295B0EED" w:rsidR="00DC532B" w:rsidRPr="00EA08E9" w:rsidRDefault="00EF7862">
      <w:pPr>
        <w:pStyle w:val="Balk3"/>
        <w:rPr>
          <w:rFonts w:ascii="Arial" w:hAnsi="Arial"/>
        </w:rPr>
      </w:pPr>
      <w:r>
        <w:rPr>
          <w:rFonts w:ascii="Arial" w:hAnsi="Arial"/>
        </w:rPr>
        <w:t>chat_mesajlari</w:t>
      </w:r>
    </w:p>
    <w:tbl>
      <w:tblPr>
        <w:tblStyle w:val="TabloKlavuzu"/>
        <w:tblW w:w="0" w:type="auto"/>
        <w:tblLook w:val="04A0" w:firstRow="1" w:lastRow="0" w:firstColumn="1" w:lastColumn="0" w:noHBand="0" w:noVBand="1"/>
      </w:tblPr>
      <w:tblGrid>
        <w:gridCol w:w="1984"/>
        <w:gridCol w:w="1984"/>
        <w:gridCol w:w="4252"/>
      </w:tblGrid>
      <w:tr w:rsidR="00DC532B" w14:paraId="14FB43CA" w14:textId="77777777" w:rsidTr="005D613A">
        <w:tc>
          <w:tcPr>
            <w:tcW w:w="1984" w:type="dxa"/>
          </w:tcPr>
          <w:p w14:paraId="7E276F0B" w14:textId="77777777" w:rsidR="00DC532B" w:rsidRPr="005D613A" w:rsidRDefault="00EF7862">
            <w:pPr>
              <w:rPr>
                <w:color w:val="auto"/>
              </w:rPr>
            </w:pPr>
            <w:r w:rsidRPr="005D613A">
              <w:rPr>
                <w:b/>
                <w:color w:val="auto"/>
              </w:rPr>
              <w:t>Sütun</w:t>
            </w:r>
          </w:p>
        </w:tc>
        <w:tc>
          <w:tcPr>
            <w:tcW w:w="1984" w:type="dxa"/>
          </w:tcPr>
          <w:p w14:paraId="49DBF467" w14:textId="77777777" w:rsidR="00DC532B" w:rsidRPr="005D613A" w:rsidRDefault="00EF7862">
            <w:pPr>
              <w:rPr>
                <w:color w:val="auto"/>
              </w:rPr>
            </w:pPr>
            <w:r w:rsidRPr="005D613A">
              <w:rPr>
                <w:b/>
                <w:color w:val="auto"/>
              </w:rPr>
              <w:t>Tip</w:t>
            </w:r>
          </w:p>
        </w:tc>
        <w:tc>
          <w:tcPr>
            <w:tcW w:w="4252" w:type="dxa"/>
          </w:tcPr>
          <w:p w14:paraId="163BF38E" w14:textId="77777777" w:rsidR="00DC532B" w:rsidRPr="005D613A" w:rsidRDefault="00EF7862">
            <w:pPr>
              <w:rPr>
                <w:color w:val="auto"/>
              </w:rPr>
            </w:pPr>
            <w:r w:rsidRPr="005D613A">
              <w:rPr>
                <w:b/>
                <w:color w:val="auto"/>
              </w:rPr>
              <w:t>Açıklama</w:t>
            </w:r>
          </w:p>
        </w:tc>
      </w:tr>
      <w:tr w:rsidR="00DC532B" w14:paraId="3B7D073F" w14:textId="77777777" w:rsidTr="005D613A">
        <w:tc>
          <w:tcPr>
            <w:tcW w:w="1984" w:type="dxa"/>
          </w:tcPr>
          <w:p w14:paraId="06644E84" w14:textId="77777777" w:rsidR="00DC532B" w:rsidRPr="005D613A" w:rsidRDefault="00EF7862">
            <w:pPr>
              <w:rPr>
                <w:color w:val="auto"/>
              </w:rPr>
            </w:pPr>
            <w:r w:rsidRPr="005D613A">
              <w:rPr>
                <w:color w:val="auto"/>
                <w:sz w:val="20"/>
              </w:rPr>
              <w:t>id</w:t>
            </w:r>
          </w:p>
        </w:tc>
        <w:tc>
          <w:tcPr>
            <w:tcW w:w="1984" w:type="dxa"/>
          </w:tcPr>
          <w:p w14:paraId="5124BEEC" w14:textId="77777777" w:rsidR="00DC532B" w:rsidRPr="005D613A" w:rsidRDefault="00EF7862">
            <w:pPr>
              <w:rPr>
                <w:color w:val="auto"/>
              </w:rPr>
            </w:pPr>
            <w:r w:rsidRPr="005D613A">
              <w:rPr>
                <w:color w:val="auto"/>
                <w:sz w:val="20"/>
              </w:rPr>
              <w:t>BIGSERIAL PRIMARY KEY</w:t>
            </w:r>
          </w:p>
        </w:tc>
        <w:tc>
          <w:tcPr>
            <w:tcW w:w="4252" w:type="dxa"/>
          </w:tcPr>
          <w:p w14:paraId="09BD3A94" w14:textId="77777777" w:rsidR="00DC532B" w:rsidRPr="005D613A" w:rsidRDefault="00EF7862">
            <w:pPr>
              <w:rPr>
                <w:color w:val="auto"/>
              </w:rPr>
            </w:pPr>
            <w:r w:rsidRPr="005D613A">
              <w:rPr>
                <w:color w:val="auto"/>
                <w:sz w:val="20"/>
              </w:rPr>
              <w:t>Birincil anahtar</w:t>
            </w:r>
          </w:p>
        </w:tc>
      </w:tr>
      <w:tr w:rsidR="00DC532B" w14:paraId="37B575EA" w14:textId="77777777" w:rsidTr="005D613A">
        <w:tc>
          <w:tcPr>
            <w:tcW w:w="1984" w:type="dxa"/>
          </w:tcPr>
          <w:p w14:paraId="468BE0AA" w14:textId="77777777" w:rsidR="00DC532B" w:rsidRPr="005D613A" w:rsidRDefault="00EF7862">
            <w:pPr>
              <w:rPr>
                <w:color w:val="auto"/>
              </w:rPr>
            </w:pPr>
            <w:r w:rsidRPr="005D613A">
              <w:rPr>
                <w:color w:val="auto"/>
                <w:sz w:val="20"/>
              </w:rPr>
              <w:t>seans_id</w:t>
            </w:r>
          </w:p>
        </w:tc>
        <w:tc>
          <w:tcPr>
            <w:tcW w:w="1984" w:type="dxa"/>
          </w:tcPr>
          <w:p w14:paraId="7F36BF5B" w14:textId="77777777" w:rsidR="00DC532B" w:rsidRPr="005D613A" w:rsidRDefault="00EF7862">
            <w:pPr>
              <w:rPr>
                <w:color w:val="auto"/>
              </w:rPr>
            </w:pPr>
            <w:r w:rsidRPr="005D613A">
              <w:rPr>
                <w:color w:val="auto"/>
                <w:sz w:val="20"/>
              </w:rPr>
              <w:t>BIGINT FK</w:t>
            </w:r>
          </w:p>
        </w:tc>
        <w:tc>
          <w:tcPr>
            <w:tcW w:w="4252" w:type="dxa"/>
          </w:tcPr>
          <w:p w14:paraId="725811F2" w14:textId="77777777" w:rsidR="00DC532B" w:rsidRPr="005D613A" w:rsidRDefault="00EF7862">
            <w:pPr>
              <w:rPr>
                <w:color w:val="auto"/>
              </w:rPr>
            </w:pPr>
            <w:r w:rsidRPr="005D613A">
              <w:rPr>
                <w:color w:val="auto"/>
                <w:sz w:val="20"/>
              </w:rPr>
              <w:t>İlgili oturum</w:t>
            </w:r>
          </w:p>
        </w:tc>
      </w:tr>
      <w:tr w:rsidR="00DC532B" w14:paraId="4A3AE202" w14:textId="77777777" w:rsidTr="005D613A">
        <w:tc>
          <w:tcPr>
            <w:tcW w:w="1984" w:type="dxa"/>
          </w:tcPr>
          <w:p w14:paraId="4779555E" w14:textId="77777777" w:rsidR="00DC532B" w:rsidRPr="005D613A" w:rsidRDefault="00EF7862">
            <w:pPr>
              <w:rPr>
                <w:color w:val="auto"/>
              </w:rPr>
            </w:pPr>
            <w:r w:rsidRPr="005D613A">
              <w:rPr>
                <w:color w:val="auto"/>
                <w:sz w:val="20"/>
              </w:rPr>
              <w:t>rol</w:t>
            </w:r>
          </w:p>
        </w:tc>
        <w:tc>
          <w:tcPr>
            <w:tcW w:w="1984" w:type="dxa"/>
          </w:tcPr>
          <w:p w14:paraId="14CCDC4E" w14:textId="77777777" w:rsidR="00DC532B" w:rsidRPr="005D613A" w:rsidRDefault="00EF7862">
            <w:pPr>
              <w:rPr>
                <w:color w:val="auto"/>
              </w:rPr>
            </w:pPr>
            <w:r w:rsidRPr="005D613A">
              <w:rPr>
                <w:color w:val="auto"/>
                <w:sz w:val="20"/>
              </w:rPr>
              <w:t>VARCHAR(10)</w:t>
            </w:r>
          </w:p>
        </w:tc>
        <w:tc>
          <w:tcPr>
            <w:tcW w:w="4252" w:type="dxa"/>
          </w:tcPr>
          <w:p w14:paraId="122C580F" w14:textId="77777777" w:rsidR="00DC532B" w:rsidRPr="005D613A" w:rsidRDefault="00EF7862">
            <w:pPr>
              <w:rPr>
                <w:color w:val="auto"/>
              </w:rPr>
            </w:pPr>
            <w:r w:rsidRPr="005D613A">
              <w:rPr>
                <w:color w:val="auto"/>
                <w:sz w:val="20"/>
              </w:rPr>
              <w:t>USER / ASSISTANT</w:t>
            </w:r>
          </w:p>
        </w:tc>
      </w:tr>
      <w:tr w:rsidR="00DC532B" w14:paraId="664F5846" w14:textId="77777777" w:rsidTr="005D613A">
        <w:tc>
          <w:tcPr>
            <w:tcW w:w="1984" w:type="dxa"/>
          </w:tcPr>
          <w:p w14:paraId="4FFD4729" w14:textId="77777777" w:rsidR="00DC532B" w:rsidRPr="005D613A" w:rsidRDefault="00EF7862">
            <w:pPr>
              <w:rPr>
                <w:color w:val="auto"/>
              </w:rPr>
            </w:pPr>
            <w:r w:rsidRPr="005D613A">
              <w:rPr>
                <w:color w:val="auto"/>
                <w:sz w:val="20"/>
              </w:rPr>
              <w:lastRenderedPageBreak/>
              <w:t>icerik</w:t>
            </w:r>
          </w:p>
        </w:tc>
        <w:tc>
          <w:tcPr>
            <w:tcW w:w="1984" w:type="dxa"/>
          </w:tcPr>
          <w:p w14:paraId="429FC0F8" w14:textId="77777777" w:rsidR="00DC532B" w:rsidRPr="005D613A" w:rsidRDefault="00EF7862">
            <w:pPr>
              <w:rPr>
                <w:color w:val="auto"/>
              </w:rPr>
            </w:pPr>
            <w:r w:rsidRPr="005D613A">
              <w:rPr>
                <w:color w:val="auto"/>
                <w:sz w:val="20"/>
              </w:rPr>
              <w:t>TEXT</w:t>
            </w:r>
          </w:p>
        </w:tc>
        <w:tc>
          <w:tcPr>
            <w:tcW w:w="4252" w:type="dxa"/>
          </w:tcPr>
          <w:p w14:paraId="05BAB21B" w14:textId="77777777" w:rsidR="00DC532B" w:rsidRPr="005D613A" w:rsidRDefault="00EF7862">
            <w:pPr>
              <w:rPr>
                <w:color w:val="auto"/>
              </w:rPr>
            </w:pPr>
            <w:r w:rsidRPr="005D613A">
              <w:rPr>
                <w:color w:val="auto"/>
                <w:sz w:val="20"/>
              </w:rPr>
              <w:t>Mesaj içeriği</w:t>
            </w:r>
          </w:p>
        </w:tc>
      </w:tr>
      <w:tr w:rsidR="00DC532B" w14:paraId="5F86A99B" w14:textId="77777777" w:rsidTr="005D613A">
        <w:tc>
          <w:tcPr>
            <w:tcW w:w="1984" w:type="dxa"/>
          </w:tcPr>
          <w:p w14:paraId="0CFA648D" w14:textId="77777777" w:rsidR="00DC532B" w:rsidRPr="005D613A" w:rsidRDefault="00EF7862">
            <w:pPr>
              <w:rPr>
                <w:color w:val="auto"/>
              </w:rPr>
            </w:pPr>
            <w:r w:rsidRPr="005D613A">
              <w:rPr>
                <w:color w:val="auto"/>
                <w:sz w:val="20"/>
              </w:rPr>
              <w:t>grafik_data</w:t>
            </w:r>
          </w:p>
        </w:tc>
        <w:tc>
          <w:tcPr>
            <w:tcW w:w="1984" w:type="dxa"/>
          </w:tcPr>
          <w:p w14:paraId="7CF03702" w14:textId="77777777" w:rsidR="00DC532B" w:rsidRPr="005D613A" w:rsidRDefault="00EF7862">
            <w:pPr>
              <w:rPr>
                <w:color w:val="auto"/>
              </w:rPr>
            </w:pPr>
            <w:r w:rsidRPr="005D613A">
              <w:rPr>
                <w:color w:val="auto"/>
                <w:sz w:val="20"/>
              </w:rPr>
              <w:t>TEXT</w:t>
            </w:r>
          </w:p>
        </w:tc>
        <w:tc>
          <w:tcPr>
            <w:tcW w:w="4252" w:type="dxa"/>
          </w:tcPr>
          <w:p w14:paraId="267B3400" w14:textId="77777777" w:rsidR="00DC532B" w:rsidRPr="005D613A" w:rsidRDefault="00EF7862">
            <w:pPr>
              <w:rPr>
                <w:color w:val="auto"/>
              </w:rPr>
            </w:pPr>
            <w:r w:rsidRPr="005D613A">
              <w:rPr>
                <w:color w:val="auto"/>
                <w:sz w:val="20"/>
              </w:rPr>
              <w:t>JSON grafik verisi (PIE/BAR/RISK_BAR)</w:t>
            </w:r>
          </w:p>
        </w:tc>
      </w:tr>
      <w:tr w:rsidR="00DC532B" w14:paraId="2473A699" w14:textId="77777777" w:rsidTr="005D613A">
        <w:tc>
          <w:tcPr>
            <w:tcW w:w="1984" w:type="dxa"/>
          </w:tcPr>
          <w:p w14:paraId="4C2595B2" w14:textId="77777777" w:rsidR="00DC532B" w:rsidRDefault="00EF7862">
            <w:r>
              <w:rPr>
                <w:sz w:val="20"/>
              </w:rPr>
              <w:t>anomalies</w:t>
            </w:r>
          </w:p>
        </w:tc>
        <w:tc>
          <w:tcPr>
            <w:tcW w:w="1984" w:type="dxa"/>
          </w:tcPr>
          <w:p w14:paraId="58ECA734" w14:textId="77777777" w:rsidR="00DC532B" w:rsidRDefault="00EF7862">
            <w:r>
              <w:rPr>
                <w:sz w:val="20"/>
              </w:rPr>
              <w:t>TEXT</w:t>
            </w:r>
          </w:p>
        </w:tc>
        <w:tc>
          <w:tcPr>
            <w:tcW w:w="4252" w:type="dxa"/>
          </w:tcPr>
          <w:p w14:paraId="09D7520E" w14:textId="77777777" w:rsidR="00DC532B" w:rsidRDefault="00EF7862">
            <w:r>
              <w:rPr>
                <w:sz w:val="20"/>
              </w:rPr>
              <w:t>JSON anomali listesi</w:t>
            </w:r>
          </w:p>
        </w:tc>
      </w:tr>
      <w:tr w:rsidR="00DC532B" w14:paraId="08BA333B" w14:textId="77777777" w:rsidTr="005D613A">
        <w:tc>
          <w:tcPr>
            <w:tcW w:w="1984" w:type="dxa"/>
          </w:tcPr>
          <w:p w14:paraId="03CB0850" w14:textId="77777777" w:rsidR="00DC532B" w:rsidRDefault="00EF7862">
            <w:r>
              <w:rPr>
                <w:sz w:val="20"/>
              </w:rPr>
              <w:t>signals</w:t>
            </w:r>
          </w:p>
        </w:tc>
        <w:tc>
          <w:tcPr>
            <w:tcW w:w="1984" w:type="dxa"/>
          </w:tcPr>
          <w:p w14:paraId="1F0A988A" w14:textId="77777777" w:rsidR="00DC532B" w:rsidRDefault="00EF7862">
            <w:r>
              <w:rPr>
                <w:sz w:val="20"/>
              </w:rPr>
              <w:t>TEXT</w:t>
            </w:r>
          </w:p>
        </w:tc>
        <w:tc>
          <w:tcPr>
            <w:tcW w:w="4252" w:type="dxa"/>
          </w:tcPr>
          <w:p w14:paraId="748AB7CD" w14:textId="77777777" w:rsidR="00DC532B" w:rsidRDefault="00EF7862">
            <w:r>
              <w:rPr>
                <w:sz w:val="20"/>
              </w:rPr>
              <w:t>JSON sinyal listesi</w:t>
            </w:r>
          </w:p>
        </w:tc>
      </w:tr>
      <w:tr w:rsidR="00DC532B" w14:paraId="0ACA5DEE" w14:textId="77777777" w:rsidTr="005D613A">
        <w:tc>
          <w:tcPr>
            <w:tcW w:w="1984" w:type="dxa"/>
          </w:tcPr>
          <w:p w14:paraId="6A4C065E" w14:textId="77777777" w:rsidR="00DC532B" w:rsidRDefault="00EF7862">
            <w:r>
              <w:rPr>
                <w:sz w:val="20"/>
              </w:rPr>
              <w:t>has_chart</w:t>
            </w:r>
          </w:p>
        </w:tc>
        <w:tc>
          <w:tcPr>
            <w:tcW w:w="1984" w:type="dxa"/>
          </w:tcPr>
          <w:p w14:paraId="019D3D3D" w14:textId="77777777" w:rsidR="00DC532B" w:rsidRDefault="00EF7862">
            <w:r>
              <w:rPr>
                <w:sz w:val="20"/>
              </w:rPr>
              <w:t>BOOLEAN</w:t>
            </w:r>
          </w:p>
        </w:tc>
        <w:tc>
          <w:tcPr>
            <w:tcW w:w="4252" w:type="dxa"/>
          </w:tcPr>
          <w:p w14:paraId="0842EEA8" w14:textId="77777777" w:rsidR="00DC532B" w:rsidRDefault="00EF7862">
            <w:r>
              <w:rPr>
                <w:sz w:val="20"/>
              </w:rPr>
              <w:t>Grafik içerip içermediği</w:t>
            </w:r>
          </w:p>
        </w:tc>
      </w:tr>
      <w:tr w:rsidR="00DC532B" w14:paraId="64089D99" w14:textId="77777777" w:rsidTr="005D613A">
        <w:tc>
          <w:tcPr>
            <w:tcW w:w="1984" w:type="dxa"/>
          </w:tcPr>
          <w:p w14:paraId="1082299A" w14:textId="77777777" w:rsidR="00DC532B" w:rsidRDefault="00EF7862">
            <w:r>
              <w:rPr>
                <w:sz w:val="20"/>
              </w:rPr>
              <w:t>has_anomaly</w:t>
            </w:r>
          </w:p>
        </w:tc>
        <w:tc>
          <w:tcPr>
            <w:tcW w:w="1984" w:type="dxa"/>
          </w:tcPr>
          <w:p w14:paraId="6C82A244" w14:textId="77777777" w:rsidR="00DC532B" w:rsidRDefault="00EF7862">
            <w:r>
              <w:rPr>
                <w:sz w:val="20"/>
              </w:rPr>
              <w:t>BOOLEAN</w:t>
            </w:r>
          </w:p>
        </w:tc>
        <w:tc>
          <w:tcPr>
            <w:tcW w:w="4252" w:type="dxa"/>
          </w:tcPr>
          <w:p w14:paraId="6A97FE6D" w14:textId="77777777" w:rsidR="00DC532B" w:rsidRDefault="00EF7862">
            <w:r>
              <w:rPr>
                <w:sz w:val="20"/>
              </w:rPr>
              <w:t>Anomali içerip içermediği</w:t>
            </w:r>
          </w:p>
        </w:tc>
      </w:tr>
      <w:tr w:rsidR="00DC532B" w14:paraId="793F2CEA" w14:textId="77777777" w:rsidTr="005D613A">
        <w:tc>
          <w:tcPr>
            <w:tcW w:w="1984" w:type="dxa"/>
          </w:tcPr>
          <w:p w14:paraId="3992D60B" w14:textId="77777777" w:rsidR="00DC532B" w:rsidRDefault="00EF7862">
            <w:r>
              <w:rPr>
                <w:sz w:val="20"/>
              </w:rPr>
              <w:t>created_at</w:t>
            </w:r>
          </w:p>
        </w:tc>
        <w:tc>
          <w:tcPr>
            <w:tcW w:w="1984" w:type="dxa"/>
          </w:tcPr>
          <w:p w14:paraId="512A2735" w14:textId="77777777" w:rsidR="00DC532B" w:rsidRDefault="00EF7862">
            <w:r>
              <w:rPr>
                <w:sz w:val="20"/>
              </w:rPr>
              <w:t>TIMESTAMPTZ</w:t>
            </w:r>
          </w:p>
        </w:tc>
        <w:tc>
          <w:tcPr>
            <w:tcW w:w="4252" w:type="dxa"/>
          </w:tcPr>
          <w:p w14:paraId="592EF378" w14:textId="77777777" w:rsidR="00DC532B" w:rsidRDefault="00EF7862">
            <w:r>
              <w:rPr>
                <w:sz w:val="20"/>
              </w:rPr>
              <w:t>Mesaj zamanı</w:t>
            </w:r>
          </w:p>
        </w:tc>
      </w:tr>
    </w:tbl>
    <w:p w14:paraId="0BC1B8F9" w14:textId="77777777" w:rsidR="000E37D6" w:rsidRDefault="000E37D6">
      <w:pPr>
        <w:pStyle w:val="Balk2"/>
        <w:rPr>
          <w:rFonts w:ascii="Arial" w:hAnsi="Arial"/>
        </w:rPr>
      </w:pPr>
    </w:p>
    <w:p w14:paraId="46B3D31F" w14:textId="1288235F" w:rsidR="00DC532B" w:rsidRDefault="00EF7862">
      <w:pPr>
        <w:pStyle w:val="Balk2"/>
      </w:pPr>
      <w:r>
        <w:rPr>
          <w:rFonts w:ascii="Arial" w:hAnsi="Arial"/>
        </w:rPr>
        <w:t>4.3 İndeks Stratejisi</w:t>
      </w:r>
    </w:p>
    <w:p w14:paraId="7BB72E1D" w14:textId="77777777" w:rsidR="00DC532B" w:rsidRDefault="00EF7862">
      <w:pPr>
        <w:pStyle w:val="ListeMaddemi"/>
        <w:spacing w:after="60"/>
      </w:pPr>
      <w:r>
        <w:t>piyasa_verileri(sembol, timestamp) — zaman serisi sorgular için bileşik indeks</w:t>
      </w:r>
    </w:p>
    <w:p w14:paraId="3D711748" w14:textId="77777777" w:rsidR="00DC532B" w:rsidRDefault="00EF7862">
      <w:pPr>
        <w:pStyle w:val="ListeMaddemi"/>
        <w:spacing w:after="60"/>
      </w:pPr>
      <w:r>
        <w:t>portfoy_kalemleri(kullanici_id) — kullanıcı bazlı portföy sorguları</w:t>
      </w:r>
    </w:p>
    <w:p w14:paraId="3696EBAA" w14:textId="77777777" w:rsidR="00DC532B" w:rsidRDefault="00EF7862">
      <w:pPr>
        <w:pStyle w:val="ListeMaddemi"/>
        <w:spacing w:after="60"/>
      </w:pPr>
      <w:r>
        <w:t>haberler(kaynak, yayinlanma_tarihi) — kategori ve tarih bazlı haber filtreleme</w:t>
      </w:r>
    </w:p>
    <w:p w14:paraId="56DBAFAC" w14:textId="77777777" w:rsidR="00DC532B" w:rsidRDefault="00EF7862">
      <w:pPr>
        <w:pStyle w:val="ListeMaddemi"/>
        <w:spacing w:after="60"/>
      </w:pPr>
      <w:r>
        <w:t>chat_sessions(kullanici_id, durum) — aktif oturum sorguları</w:t>
      </w:r>
    </w:p>
    <w:p w14:paraId="44EF4E4C" w14:textId="77777777" w:rsidR="00DC532B" w:rsidRDefault="00EF7862">
      <w:pPr>
        <w:pStyle w:val="ListeMaddemi"/>
        <w:spacing w:after="60"/>
      </w:pPr>
      <w:r>
        <w:t>chat_mesajlari(seans_id, created_at) — kronolojik mesaj getirme</w:t>
      </w:r>
    </w:p>
    <w:p w14:paraId="1749C8CA" w14:textId="77777777" w:rsidR="00592331" w:rsidRDefault="00592331" w:rsidP="00592331"/>
    <w:p w14:paraId="0B7A08AF" w14:textId="5BA30027" w:rsidR="00DC532B" w:rsidRDefault="00EF7862" w:rsidP="00592331">
      <w:r>
        <w:rPr>
          <w:b/>
          <w:color w:val="000000"/>
          <w:sz w:val="32"/>
        </w:rPr>
        <w:t>5. REST API Tasarımı</w:t>
      </w:r>
    </w:p>
    <w:p w14:paraId="63ABDD37" w14:textId="77777777" w:rsidR="00DC532B" w:rsidRDefault="00EF7862">
      <w:pPr>
        <w:pStyle w:val="Balk2"/>
      </w:pPr>
      <w:r>
        <w:rPr>
          <w:rFonts w:ascii="Arial" w:hAnsi="Arial"/>
        </w:rPr>
        <w:t>5.1 API Versiyonlama</w:t>
      </w:r>
    </w:p>
    <w:p w14:paraId="5352774C" w14:textId="77777777" w:rsidR="00DC532B" w:rsidRDefault="00EF7862">
      <w:pPr>
        <w:spacing w:after="120"/>
      </w:pPr>
      <w:r>
        <w:t>Tüm API endpoint'leri /api/v1/ ön ekiyle versiyonlanmıştır. Bu yapı, geriye dönük uyumluluğu korurken gelecekte v2 endpoint'lerinin paralel çalıştırılmasına olanak tanır.</w:t>
      </w:r>
    </w:p>
    <w:p w14:paraId="1DB7832A" w14:textId="77777777" w:rsidR="00DC532B" w:rsidRDefault="00EF7862">
      <w:pPr>
        <w:pStyle w:val="Balk2"/>
      </w:pPr>
      <w:r>
        <w:rPr>
          <w:rFonts w:ascii="Arial" w:hAnsi="Arial"/>
        </w:rPr>
        <w:t>5.2 Temel Endpoint'ler</w:t>
      </w:r>
    </w:p>
    <w:tbl>
      <w:tblPr>
        <w:tblStyle w:val="TabloKlavuzu"/>
        <w:tblW w:w="0" w:type="auto"/>
        <w:tblLook w:val="04A0" w:firstRow="1" w:lastRow="0" w:firstColumn="1" w:lastColumn="0" w:noHBand="0" w:noVBand="1"/>
      </w:tblPr>
      <w:tblGrid>
        <w:gridCol w:w="1020"/>
        <w:gridCol w:w="3118"/>
        <w:gridCol w:w="2665"/>
        <w:gridCol w:w="1417"/>
      </w:tblGrid>
      <w:tr w:rsidR="00DC532B" w14:paraId="1EF44B18" w14:textId="77777777" w:rsidTr="005D613A">
        <w:tc>
          <w:tcPr>
            <w:tcW w:w="1020" w:type="dxa"/>
          </w:tcPr>
          <w:p w14:paraId="242FB2F5" w14:textId="77777777" w:rsidR="00DC532B" w:rsidRPr="005D613A" w:rsidRDefault="00EF7862">
            <w:pPr>
              <w:rPr>
                <w:color w:val="auto"/>
              </w:rPr>
            </w:pPr>
            <w:r w:rsidRPr="005D613A">
              <w:rPr>
                <w:b/>
                <w:color w:val="auto"/>
              </w:rPr>
              <w:t>Method</w:t>
            </w:r>
          </w:p>
        </w:tc>
        <w:tc>
          <w:tcPr>
            <w:tcW w:w="3118" w:type="dxa"/>
          </w:tcPr>
          <w:p w14:paraId="54F12C88" w14:textId="77777777" w:rsidR="00DC532B" w:rsidRPr="005D613A" w:rsidRDefault="00EF7862">
            <w:pPr>
              <w:rPr>
                <w:color w:val="auto"/>
              </w:rPr>
            </w:pPr>
            <w:r w:rsidRPr="005D613A">
              <w:rPr>
                <w:b/>
                <w:color w:val="auto"/>
              </w:rPr>
              <w:t>Endpoint</w:t>
            </w:r>
          </w:p>
        </w:tc>
        <w:tc>
          <w:tcPr>
            <w:tcW w:w="2665" w:type="dxa"/>
          </w:tcPr>
          <w:p w14:paraId="43463AD8" w14:textId="77777777" w:rsidR="00DC532B" w:rsidRPr="005D613A" w:rsidRDefault="00EF7862">
            <w:pPr>
              <w:rPr>
                <w:color w:val="auto"/>
              </w:rPr>
            </w:pPr>
            <w:r w:rsidRPr="005D613A">
              <w:rPr>
                <w:b/>
                <w:color w:val="auto"/>
              </w:rPr>
              <w:t>Açıklama</w:t>
            </w:r>
          </w:p>
        </w:tc>
        <w:tc>
          <w:tcPr>
            <w:tcW w:w="1417" w:type="dxa"/>
          </w:tcPr>
          <w:p w14:paraId="784C3759" w14:textId="77777777" w:rsidR="00DC532B" w:rsidRPr="005D613A" w:rsidRDefault="00EF7862">
            <w:pPr>
              <w:rPr>
                <w:color w:val="auto"/>
              </w:rPr>
            </w:pPr>
            <w:r w:rsidRPr="005D613A">
              <w:rPr>
                <w:b/>
                <w:color w:val="auto"/>
              </w:rPr>
              <w:t>Auth</w:t>
            </w:r>
          </w:p>
        </w:tc>
      </w:tr>
      <w:tr w:rsidR="00DC532B" w14:paraId="59D34A1F" w14:textId="77777777" w:rsidTr="005D613A">
        <w:tc>
          <w:tcPr>
            <w:tcW w:w="1020" w:type="dxa"/>
          </w:tcPr>
          <w:p w14:paraId="1CF191A4" w14:textId="77777777" w:rsidR="00DC532B" w:rsidRPr="005D613A" w:rsidRDefault="00EF7862">
            <w:pPr>
              <w:rPr>
                <w:color w:val="auto"/>
              </w:rPr>
            </w:pPr>
            <w:r w:rsidRPr="005D613A">
              <w:rPr>
                <w:color w:val="auto"/>
                <w:sz w:val="20"/>
              </w:rPr>
              <w:t>GET</w:t>
            </w:r>
          </w:p>
        </w:tc>
        <w:tc>
          <w:tcPr>
            <w:tcW w:w="3118" w:type="dxa"/>
          </w:tcPr>
          <w:p w14:paraId="7A6D03B6" w14:textId="77777777" w:rsidR="00DC532B" w:rsidRPr="005D613A" w:rsidRDefault="00EF7862">
            <w:pPr>
              <w:rPr>
                <w:color w:val="auto"/>
              </w:rPr>
            </w:pPr>
            <w:r w:rsidRPr="005D613A">
              <w:rPr>
                <w:color w:val="auto"/>
                <w:sz w:val="20"/>
              </w:rPr>
              <w:t>/api/v1/piyasa-verileri</w:t>
            </w:r>
          </w:p>
        </w:tc>
        <w:tc>
          <w:tcPr>
            <w:tcW w:w="2665" w:type="dxa"/>
          </w:tcPr>
          <w:p w14:paraId="433453BB" w14:textId="77777777" w:rsidR="00DC532B" w:rsidRPr="005D613A" w:rsidRDefault="00EF7862">
            <w:pPr>
              <w:rPr>
                <w:color w:val="auto"/>
              </w:rPr>
            </w:pPr>
            <w:r w:rsidRPr="005D613A">
              <w:rPr>
                <w:color w:val="auto"/>
                <w:sz w:val="20"/>
              </w:rPr>
              <w:t>Tüm piyasa verileri</w:t>
            </w:r>
          </w:p>
        </w:tc>
        <w:tc>
          <w:tcPr>
            <w:tcW w:w="1417" w:type="dxa"/>
          </w:tcPr>
          <w:p w14:paraId="497CF517" w14:textId="77777777" w:rsidR="00DC532B" w:rsidRPr="005D613A" w:rsidRDefault="00EF7862">
            <w:pPr>
              <w:rPr>
                <w:color w:val="auto"/>
              </w:rPr>
            </w:pPr>
            <w:r w:rsidRPr="005D613A">
              <w:rPr>
                <w:color w:val="auto"/>
                <w:sz w:val="20"/>
              </w:rPr>
              <w:t>JWT</w:t>
            </w:r>
          </w:p>
        </w:tc>
      </w:tr>
      <w:tr w:rsidR="00DC532B" w14:paraId="44466D21" w14:textId="77777777" w:rsidTr="005D613A">
        <w:tc>
          <w:tcPr>
            <w:tcW w:w="1020" w:type="dxa"/>
          </w:tcPr>
          <w:p w14:paraId="19CF6E24" w14:textId="77777777" w:rsidR="00DC532B" w:rsidRPr="005D613A" w:rsidRDefault="00EF7862">
            <w:pPr>
              <w:rPr>
                <w:color w:val="auto"/>
              </w:rPr>
            </w:pPr>
            <w:r w:rsidRPr="005D613A">
              <w:rPr>
                <w:color w:val="auto"/>
                <w:sz w:val="20"/>
              </w:rPr>
              <w:t>GET</w:t>
            </w:r>
          </w:p>
        </w:tc>
        <w:tc>
          <w:tcPr>
            <w:tcW w:w="3118" w:type="dxa"/>
          </w:tcPr>
          <w:p w14:paraId="45C11D9D" w14:textId="77777777" w:rsidR="00DC532B" w:rsidRPr="005D613A" w:rsidRDefault="00EF7862">
            <w:pPr>
              <w:rPr>
                <w:color w:val="auto"/>
              </w:rPr>
            </w:pPr>
            <w:r w:rsidRPr="005D613A">
              <w:rPr>
                <w:color w:val="auto"/>
                <w:sz w:val="20"/>
              </w:rPr>
              <w:t>/api/v1/piyasa-verileri/{sembol}</w:t>
            </w:r>
          </w:p>
        </w:tc>
        <w:tc>
          <w:tcPr>
            <w:tcW w:w="2665" w:type="dxa"/>
          </w:tcPr>
          <w:p w14:paraId="1C99F544" w14:textId="77777777" w:rsidR="00DC532B" w:rsidRPr="005D613A" w:rsidRDefault="00EF7862">
            <w:pPr>
              <w:rPr>
                <w:color w:val="auto"/>
              </w:rPr>
            </w:pPr>
            <w:r w:rsidRPr="005D613A">
              <w:rPr>
                <w:color w:val="auto"/>
                <w:sz w:val="20"/>
              </w:rPr>
              <w:t>Belirli sembol verisi</w:t>
            </w:r>
          </w:p>
        </w:tc>
        <w:tc>
          <w:tcPr>
            <w:tcW w:w="1417" w:type="dxa"/>
          </w:tcPr>
          <w:p w14:paraId="5962F463" w14:textId="77777777" w:rsidR="00DC532B" w:rsidRPr="005D613A" w:rsidRDefault="00EF7862">
            <w:pPr>
              <w:rPr>
                <w:color w:val="auto"/>
              </w:rPr>
            </w:pPr>
            <w:r w:rsidRPr="005D613A">
              <w:rPr>
                <w:color w:val="auto"/>
                <w:sz w:val="20"/>
              </w:rPr>
              <w:t>JWT</w:t>
            </w:r>
          </w:p>
        </w:tc>
      </w:tr>
      <w:tr w:rsidR="00DC532B" w14:paraId="130B4019" w14:textId="77777777" w:rsidTr="005D613A">
        <w:tc>
          <w:tcPr>
            <w:tcW w:w="1020" w:type="dxa"/>
          </w:tcPr>
          <w:p w14:paraId="5CD56BCB" w14:textId="77777777" w:rsidR="00DC532B" w:rsidRPr="005D613A" w:rsidRDefault="00EF7862">
            <w:pPr>
              <w:rPr>
                <w:color w:val="auto"/>
              </w:rPr>
            </w:pPr>
            <w:r w:rsidRPr="005D613A">
              <w:rPr>
                <w:color w:val="auto"/>
                <w:sz w:val="20"/>
              </w:rPr>
              <w:t>GET</w:t>
            </w:r>
          </w:p>
        </w:tc>
        <w:tc>
          <w:tcPr>
            <w:tcW w:w="3118" w:type="dxa"/>
          </w:tcPr>
          <w:p w14:paraId="02953EAA" w14:textId="77777777" w:rsidR="00DC532B" w:rsidRPr="005D613A" w:rsidRDefault="00EF7862">
            <w:pPr>
              <w:rPr>
                <w:color w:val="auto"/>
              </w:rPr>
            </w:pPr>
            <w:r w:rsidRPr="005D613A">
              <w:rPr>
                <w:color w:val="auto"/>
                <w:sz w:val="20"/>
              </w:rPr>
              <w:t>/api/v1/piyasa-verileri/yukselen</w:t>
            </w:r>
          </w:p>
        </w:tc>
        <w:tc>
          <w:tcPr>
            <w:tcW w:w="2665" w:type="dxa"/>
          </w:tcPr>
          <w:p w14:paraId="3291B329" w14:textId="77777777" w:rsidR="00DC532B" w:rsidRPr="005D613A" w:rsidRDefault="00EF7862">
            <w:pPr>
              <w:rPr>
                <w:color w:val="auto"/>
              </w:rPr>
            </w:pPr>
            <w:r w:rsidRPr="005D613A">
              <w:rPr>
                <w:color w:val="auto"/>
                <w:sz w:val="20"/>
              </w:rPr>
              <w:t>En fazla yükselen enstrümanlar</w:t>
            </w:r>
          </w:p>
        </w:tc>
        <w:tc>
          <w:tcPr>
            <w:tcW w:w="1417" w:type="dxa"/>
          </w:tcPr>
          <w:p w14:paraId="1A92F69A" w14:textId="77777777" w:rsidR="00DC532B" w:rsidRPr="005D613A" w:rsidRDefault="00EF7862">
            <w:pPr>
              <w:rPr>
                <w:color w:val="auto"/>
              </w:rPr>
            </w:pPr>
            <w:r w:rsidRPr="005D613A">
              <w:rPr>
                <w:color w:val="auto"/>
                <w:sz w:val="20"/>
              </w:rPr>
              <w:t>JWT</w:t>
            </w:r>
          </w:p>
        </w:tc>
      </w:tr>
      <w:tr w:rsidR="00DC532B" w14:paraId="37C5F4AF" w14:textId="77777777" w:rsidTr="005D613A">
        <w:tc>
          <w:tcPr>
            <w:tcW w:w="1020" w:type="dxa"/>
          </w:tcPr>
          <w:p w14:paraId="31A6C3DE" w14:textId="77777777" w:rsidR="00DC532B" w:rsidRPr="005D613A" w:rsidRDefault="00EF7862">
            <w:pPr>
              <w:rPr>
                <w:color w:val="auto"/>
              </w:rPr>
            </w:pPr>
            <w:r w:rsidRPr="005D613A">
              <w:rPr>
                <w:color w:val="auto"/>
                <w:sz w:val="20"/>
              </w:rPr>
              <w:t>GET</w:t>
            </w:r>
          </w:p>
        </w:tc>
        <w:tc>
          <w:tcPr>
            <w:tcW w:w="3118" w:type="dxa"/>
          </w:tcPr>
          <w:p w14:paraId="65B4EBBF" w14:textId="77777777" w:rsidR="00DC532B" w:rsidRPr="005D613A" w:rsidRDefault="00EF7862">
            <w:pPr>
              <w:rPr>
                <w:color w:val="auto"/>
              </w:rPr>
            </w:pPr>
            <w:r w:rsidRPr="005D613A">
              <w:rPr>
                <w:color w:val="auto"/>
                <w:sz w:val="20"/>
              </w:rPr>
              <w:t>/api/v1/piyasa-verileri/dusen</w:t>
            </w:r>
          </w:p>
        </w:tc>
        <w:tc>
          <w:tcPr>
            <w:tcW w:w="2665" w:type="dxa"/>
          </w:tcPr>
          <w:p w14:paraId="68C4DEE4" w14:textId="77777777" w:rsidR="00DC532B" w:rsidRPr="005D613A" w:rsidRDefault="00EF7862">
            <w:pPr>
              <w:rPr>
                <w:color w:val="auto"/>
              </w:rPr>
            </w:pPr>
            <w:r w:rsidRPr="005D613A">
              <w:rPr>
                <w:color w:val="auto"/>
                <w:sz w:val="20"/>
              </w:rPr>
              <w:t>En fazla düşen enstrümanlar</w:t>
            </w:r>
          </w:p>
        </w:tc>
        <w:tc>
          <w:tcPr>
            <w:tcW w:w="1417" w:type="dxa"/>
          </w:tcPr>
          <w:p w14:paraId="63A7CF3B" w14:textId="77777777" w:rsidR="00DC532B" w:rsidRPr="005D613A" w:rsidRDefault="00EF7862">
            <w:pPr>
              <w:rPr>
                <w:color w:val="auto"/>
              </w:rPr>
            </w:pPr>
            <w:r w:rsidRPr="005D613A">
              <w:rPr>
                <w:color w:val="auto"/>
                <w:sz w:val="20"/>
              </w:rPr>
              <w:t>JWT</w:t>
            </w:r>
          </w:p>
        </w:tc>
      </w:tr>
      <w:tr w:rsidR="00DC532B" w14:paraId="3042EE52" w14:textId="77777777" w:rsidTr="005D613A">
        <w:tc>
          <w:tcPr>
            <w:tcW w:w="1020" w:type="dxa"/>
          </w:tcPr>
          <w:p w14:paraId="4048A6C8" w14:textId="77777777" w:rsidR="00DC532B" w:rsidRPr="005D613A" w:rsidRDefault="00EF7862">
            <w:pPr>
              <w:rPr>
                <w:color w:val="auto"/>
              </w:rPr>
            </w:pPr>
            <w:r w:rsidRPr="005D613A">
              <w:rPr>
                <w:color w:val="auto"/>
                <w:sz w:val="20"/>
              </w:rPr>
              <w:t>GET</w:t>
            </w:r>
          </w:p>
        </w:tc>
        <w:tc>
          <w:tcPr>
            <w:tcW w:w="3118" w:type="dxa"/>
          </w:tcPr>
          <w:p w14:paraId="3E330BE4" w14:textId="77777777" w:rsidR="00DC532B" w:rsidRPr="005D613A" w:rsidRDefault="00EF7862">
            <w:pPr>
              <w:rPr>
                <w:color w:val="auto"/>
              </w:rPr>
            </w:pPr>
            <w:r w:rsidRPr="005D613A">
              <w:rPr>
                <w:color w:val="auto"/>
                <w:sz w:val="20"/>
              </w:rPr>
              <w:t>/api/v1/portfoy/{kullaniciId}</w:t>
            </w:r>
          </w:p>
        </w:tc>
        <w:tc>
          <w:tcPr>
            <w:tcW w:w="2665" w:type="dxa"/>
          </w:tcPr>
          <w:p w14:paraId="475BFD60" w14:textId="77777777" w:rsidR="00DC532B" w:rsidRPr="005D613A" w:rsidRDefault="00EF7862">
            <w:pPr>
              <w:rPr>
                <w:color w:val="auto"/>
              </w:rPr>
            </w:pPr>
            <w:r w:rsidRPr="005D613A">
              <w:rPr>
                <w:color w:val="auto"/>
                <w:sz w:val="20"/>
              </w:rPr>
              <w:t>Kullanıcı portföyü</w:t>
            </w:r>
          </w:p>
        </w:tc>
        <w:tc>
          <w:tcPr>
            <w:tcW w:w="1417" w:type="dxa"/>
          </w:tcPr>
          <w:p w14:paraId="2F1413A8" w14:textId="77777777" w:rsidR="00DC532B" w:rsidRPr="005D613A" w:rsidRDefault="00EF7862">
            <w:pPr>
              <w:rPr>
                <w:color w:val="auto"/>
              </w:rPr>
            </w:pPr>
            <w:r w:rsidRPr="005D613A">
              <w:rPr>
                <w:color w:val="auto"/>
                <w:sz w:val="20"/>
              </w:rPr>
              <w:t>JWT</w:t>
            </w:r>
          </w:p>
        </w:tc>
      </w:tr>
      <w:tr w:rsidR="00DC532B" w14:paraId="30F981E5" w14:textId="77777777" w:rsidTr="005D613A">
        <w:tc>
          <w:tcPr>
            <w:tcW w:w="1020" w:type="dxa"/>
          </w:tcPr>
          <w:p w14:paraId="12BD94E9" w14:textId="77777777" w:rsidR="00DC532B" w:rsidRPr="005D613A" w:rsidRDefault="00EF7862">
            <w:pPr>
              <w:rPr>
                <w:color w:val="auto"/>
              </w:rPr>
            </w:pPr>
            <w:r w:rsidRPr="005D613A">
              <w:rPr>
                <w:color w:val="auto"/>
                <w:sz w:val="20"/>
              </w:rPr>
              <w:t>POST</w:t>
            </w:r>
          </w:p>
        </w:tc>
        <w:tc>
          <w:tcPr>
            <w:tcW w:w="3118" w:type="dxa"/>
          </w:tcPr>
          <w:p w14:paraId="0E066F50" w14:textId="77777777" w:rsidR="00DC532B" w:rsidRPr="005D613A" w:rsidRDefault="00EF7862">
            <w:pPr>
              <w:rPr>
                <w:color w:val="auto"/>
              </w:rPr>
            </w:pPr>
            <w:r w:rsidRPr="005D613A">
              <w:rPr>
                <w:color w:val="auto"/>
                <w:sz w:val="20"/>
              </w:rPr>
              <w:t>/api/v1/portfoy</w:t>
            </w:r>
          </w:p>
        </w:tc>
        <w:tc>
          <w:tcPr>
            <w:tcW w:w="2665" w:type="dxa"/>
          </w:tcPr>
          <w:p w14:paraId="27E8FA2D" w14:textId="77777777" w:rsidR="00DC532B" w:rsidRPr="005D613A" w:rsidRDefault="00EF7862">
            <w:pPr>
              <w:rPr>
                <w:color w:val="auto"/>
              </w:rPr>
            </w:pPr>
            <w:r w:rsidRPr="005D613A">
              <w:rPr>
                <w:color w:val="auto"/>
                <w:sz w:val="20"/>
              </w:rPr>
              <w:t>Pozisyon ekle</w:t>
            </w:r>
          </w:p>
        </w:tc>
        <w:tc>
          <w:tcPr>
            <w:tcW w:w="1417" w:type="dxa"/>
          </w:tcPr>
          <w:p w14:paraId="2FD246F9" w14:textId="77777777" w:rsidR="00DC532B" w:rsidRPr="005D613A" w:rsidRDefault="00EF7862">
            <w:pPr>
              <w:rPr>
                <w:color w:val="auto"/>
              </w:rPr>
            </w:pPr>
            <w:r w:rsidRPr="005D613A">
              <w:rPr>
                <w:color w:val="auto"/>
                <w:sz w:val="20"/>
              </w:rPr>
              <w:t>JWT</w:t>
            </w:r>
          </w:p>
        </w:tc>
      </w:tr>
      <w:tr w:rsidR="00DC532B" w14:paraId="1D0A721F" w14:textId="77777777" w:rsidTr="005D613A">
        <w:tc>
          <w:tcPr>
            <w:tcW w:w="1020" w:type="dxa"/>
          </w:tcPr>
          <w:p w14:paraId="6EF8F3F2" w14:textId="77777777" w:rsidR="00DC532B" w:rsidRPr="005D613A" w:rsidRDefault="00EF7862">
            <w:pPr>
              <w:rPr>
                <w:color w:val="auto"/>
              </w:rPr>
            </w:pPr>
            <w:r w:rsidRPr="005D613A">
              <w:rPr>
                <w:color w:val="auto"/>
                <w:sz w:val="20"/>
              </w:rPr>
              <w:t>DELETE</w:t>
            </w:r>
          </w:p>
        </w:tc>
        <w:tc>
          <w:tcPr>
            <w:tcW w:w="3118" w:type="dxa"/>
          </w:tcPr>
          <w:p w14:paraId="5FB38F3C" w14:textId="77777777" w:rsidR="00DC532B" w:rsidRPr="005D613A" w:rsidRDefault="00EF7862">
            <w:pPr>
              <w:rPr>
                <w:color w:val="auto"/>
              </w:rPr>
            </w:pPr>
            <w:r w:rsidRPr="005D613A">
              <w:rPr>
                <w:color w:val="auto"/>
                <w:sz w:val="20"/>
              </w:rPr>
              <w:t>/api/v1/portfoy/{id}</w:t>
            </w:r>
          </w:p>
        </w:tc>
        <w:tc>
          <w:tcPr>
            <w:tcW w:w="2665" w:type="dxa"/>
          </w:tcPr>
          <w:p w14:paraId="068AE89C" w14:textId="77777777" w:rsidR="00DC532B" w:rsidRPr="005D613A" w:rsidRDefault="00EF7862">
            <w:pPr>
              <w:rPr>
                <w:color w:val="auto"/>
              </w:rPr>
            </w:pPr>
            <w:r w:rsidRPr="005D613A">
              <w:rPr>
                <w:color w:val="auto"/>
                <w:sz w:val="20"/>
              </w:rPr>
              <w:t>Pozisyon sil</w:t>
            </w:r>
          </w:p>
        </w:tc>
        <w:tc>
          <w:tcPr>
            <w:tcW w:w="1417" w:type="dxa"/>
          </w:tcPr>
          <w:p w14:paraId="1A0A6D29" w14:textId="77777777" w:rsidR="00DC532B" w:rsidRPr="005D613A" w:rsidRDefault="00EF7862">
            <w:pPr>
              <w:rPr>
                <w:color w:val="auto"/>
              </w:rPr>
            </w:pPr>
            <w:r w:rsidRPr="005D613A">
              <w:rPr>
                <w:color w:val="auto"/>
                <w:sz w:val="20"/>
              </w:rPr>
              <w:t>JWT</w:t>
            </w:r>
          </w:p>
        </w:tc>
      </w:tr>
      <w:tr w:rsidR="00DC532B" w14:paraId="6CD94B04" w14:textId="77777777" w:rsidTr="005D613A">
        <w:tc>
          <w:tcPr>
            <w:tcW w:w="1020" w:type="dxa"/>
          </w:tcPr>
          <w:p w14:paraId="34C8D9E4" w14:textId="77777777" w:rsidR="00DC532B" w:rsidRPr="005D613A" w:rsidRDefault="00EF7862">
            <w:pPr>
              <w:rPr>
                <w:color w:val="auto"/>
              </w:rPr>
            </w:pPr>
            <w:r w:rsidRPr="005D613A">
              <w:rPr>
                <w:color w:val="auto"/>
                <w:sz w:val="20"/>
              </w:rPr>
              <w:t>GET</w:t>
            </w:r>
          </w:p>
        </w:tc>
        <w:tc>
          <w:tcPr>
            <w:tcW w:w="3118" w:type="dxa"/>
          </w:tcPr>
          <w:p w14:paraId="185BD660" w14:textId="77777777" w:rsidR="00DC532B" w:rsidRPr="005D613A" w:rsidRDefault="00EF7862">
            <w:pPr>
              <w:rPr>
                <w:color w:val="auto"/>
              </w:rPr>
            </w:pPr>
            <w:r w:rsidRPr="005D613A">
              <w:rPr>
                <w:color w:val="auto"/>
                <w:sz w:val="20"/>
              </w:rPr>
              <w:t>/api/v1/haberler</w:t>
            </w:r>
          </w:p>
        </w:tc>
        <w:tc>
          <w:tcPr>
            <w:tcW w:w="2665" w:type="dxa"/>
          </w:tcPr>
          <w:p w14:paraId="163BCC7C" w14:textId="77777777" w:rsidR="00DC532B" w:rsidRPr="005D613A" w:rsidRDefault="00EF7862">
            <w:pPr>
              <w:rPr>
                <w:color w:val="auto"/>
              </w:rPr>
            </w:pPr>
            <w:r w:rsidRPr="005D613A">
              <w:rPr>
                <w:color w:val="auto"/>
                <w:sz w:val="20"/>
              </w:rPr>
              <w:t>Finansal haberler</w:t>
            </w:r>
          </w:p>
        </w:tc>
        <w:tc>
          <w:tcPr>
            <w:tcW w:w="1417" w:type="dxa"/>
          </w:tcPr>
          <w:p w14:paraId="0F207FF3" w14:textId="77777777" w:rsidR="00DC532B" w:rsidRPr="005D613A" w:rsidRDefault="00EF7862">
            <w:pPr>
              <w:rPr>
                <w:color w:val="auto"/>
              </w:rPr>
            </w:pPr>
            <w:r w:rsidRPr="005D613A">
              <w:rPr>
                <w:color w:val="auto"/>
                <w:sz w:val="20"/>
              </w:rPr>
              <w:t>JWT</w:t>
            </w:r>
          </w:p>
        </w:tc>
      </w:tr>
      <w:tr w:rsidR="00DC532B" w14:paraId="743EC210" w14:textId="77777777" w:rsidTr="005D613A">
        <w:tc>
          <w:tcPr>
            <w:tcW w:w="1020" w:type="dxa"/>
          </w:tcPr>
          <w:p w14:paraId="671FCC11" w14:textId="77777777" w:rsidR="00DC532B" w:rsidRPr="005D613A" w:rsidRDefault="00EF7862">
            <w:pPr>
              <w:rPr>
                <w:color w:val="auto"/>
              </w:rPr>
            </w:pPr>
            <w:r w:rsidRPr="005D613A">
              <w:rPr>
                <w:color w:val="auto"/>
                <w:sz w:val="20"/>
              </w:rPr>
              <w:t>GET</w:t>
            </w:r>
          </w:p>
        </w:tc>
        <w:tc>
          <w:tcPr>
            <w:tcW w:w="3118" w:type="dxa"/>
          </w:tcPr>
          <w:p w14:paraId="49E48C81" w14:textId="77777777" w:rsidR="00DC532B" w:rsidRPr="005D613A" w:rsidRDefault="00EF7862">
            <w:pPr>
              <w:rPr>
                <w:color w:val="auto"/>
              </w:rPr>
            </w:pPr>
            <w:r w:rsidRPr="005D613A">
              <w:rPr>
                <w:color w:val="auto"/>
                <w:sz w:val="20"/>
              </w:rPr>
              <w:t>/api/v1/ekonomik-takvim</w:t>
            </w:r>
          </w:p>
        </w:tc>
        <w:tc>
          <w:tcPr>
            <w:tcW w:w="2665" w:type="dxa"/>
          </w:tcPr>
          <w:p w14:paraId="5FEF1305" w14:textId="77777777" w:rsidR="00DC532B" w:rsidRPr="005D613A" w:rsidRDefault="00EF7862">
            <w:pPr>
              <w:rPr>
                <w:color w:val="auto"/>
              </w:rPr>
            </w:pPr>
            <w:r w:rsidRPr="005D613A">
              <w:rPr>
                <w:color w:val="auto"/>
                <w:sz w:val="20"/>
              </w:rPr>
              <w:t>Ekonomik takvim etkinlikleri</w:t>
            </w:r>
          </w:p>
        </w:tc>
        <w:tc>
          <w:tcPr>
            <w:tcW w:w="1417" w:type="dxa"/>
          </w:tcPr>
          <w:p w14:paraId="71B97EB4" w14:textId="77777777" w:rsidR="00DC532B" w:rsidRPr="005D613A" w:rsidRDefault="00EF7862">
            <w:pPr>
              <w:rPr>
                <w:color w:val="auto"/>
              </w:rPr>
            </w:pPr>
            <w:r w:rsidRPr="005D613A">
              <w:rPr>
                <w:color w:val="auto"/>
                <w:sz w:val="20"/>
              </w:rPr>
              <w:t>JWT</w:t>
            </w:r>
          </w:p>
        </w:tc>
      </w:tr>
      <w:tr w:rsidR="00DC532B" w14:paraId="39F1E4D7" w14:textId="77777777" w:rsidTr="005D613A">
        <w:tc>
          <w:tcPr>
            <w:tcW w:w="1020" w:type="dxa"/>
          </w:tcPr>
          <w:p w14:paraId="26A7D7A0" w14:textId="77777777" w:rsidR="00DC532B" w:rsidRPr="005D613A" w:rsidRDefault="00EF7862">
            <w:pPr>
              <w:rPr>
                <w:color w:val="auto"/>
              </w:rPr>
            </w:pPr>
            <w:r w:rsidRPr="005D613A">
              <w:rPr>
                <w:color w:val="auto"/>
                <w:sz w:val="20"/>
              </w:rPr>
              <w:t>POST</w:t>
            </w:r>
          </w:p>
        </w:tc>
        <w:tc>
          <w:tcPr>
            <w:tcW w:w="3118" w:type="dxa"/>
          </w:tcPr>
          <w:p w14:paraId="1007D9B0" w14:textId="77777777" w:rsidR="00DC532B" w:rsidRPr="005D613A" w:rsidRDefault="00EF7862">
            <w:pPr>
              <w:rPr>
                <w:color w:val="auto"/>
              </w:rPr>
            </w:pPr>
            <w:r w:rsidRPr="005D613A">
              <w:rPr>
                <w:color w:val="auto"/>
                <w:sz w:val="20"/>
              </w:rPr>
              <w:t>/api/v1/ai/tavsiye</w:t>
            </w:r>
          </w:p>
        </w:tc>
        <w:tc>
          <w:tcPr>
            <w:tcW w:w="2665" w:type="dxa"/>
          </w:tcPr>
          <w:p w14:paraId="1836F022" w14:textId="77777777" w:rsidR="00DC532B" w:rsidRPr="005D613A" w:rsidRDefault="00EF7862">
            <w:pPr>
              <w:rPr>
                <w:color w:val="auto"/>
              </w:rPr>
            </w:pPr>
            <w:r w:rsidRPr="005D613A">
              <w:rPr>
                <w:color w:val="auto"/>
                <w:sz w:val="20"/>
              </w:rPr>
              <w:t>AI sohbet yanıtı</w:t>
            </w:r>
          </w:p>
        </w:tc>
        <w:tc>
          <w:tcPr>
            <w:tcW w:w="1417" w:type="dxa"/>
          </w:tcPr>
          <w:p w14:paraId="0EA70EDD" w14:textId="77777777" w:rsidR="00DC532B" w:rsidRPr="005D613A" w:rsidRDefault="00EF7862">
            <w:pPr>
              <w:rPr>
                <w:color w:val="auto"/>
              </w:rPr>
            </w:pPr>
            <w:r w:rsidRPr="005D613A">
              <w:rPr>
                <w:color w:val="auto"/>
                <w:sz w:val="20"/>
              </w:rPr>
              <w:t>JWT</w:t>
            </w:r>
          </w:p>
        </w:tc>
      </w:tr>
      <w:tr w:rsidR="00DC532B" w14:paraId="2A78872F" w14:textId="77777777" w:rsidTr="005D613A">
        <w:tc>
          <w:tcPr>
            <w:tcW w:w="1020" w:type="dxa"/>
          </w:tcPr>
          <w:p w14:paraId="0FE4DA8F" w14:textId="77777777" w:rsidR="00DC532B" w:rsidRPr="005D613A" w:rsidRDefault="00EF7862">
            <w:pPr>
              <w:rPr>
                <w:color w:val="auto"/>
              </w:rPr>
            </w:pPr>
            <w:r w:rsidRPr="005D613A">
              <w:rPr>
                <w:color w:val="auto"/>
                <w:sz w:val="20"/>
              </w:rPr>
              <w:t>GET</w:t>
            </w:r>
          </w:p>
        </w:tc>
        <w:tc>
          <w:tcPr>
            <w:tcW w:w="3118" w:type="dxa"/>
          </w:tcPr>
          <w:p w14:paraId="59A15A3E" w14:textId="77777777" w:rsidR="00DC532B" w:rsidRPr="005D613A" w:rsidRDefault="00EF7862">
            <w:pPr>
              <w:rPr>
                <w:color w:val="auto"/>
              </w:rPr>
            </w:pPr>
            <w:r w:rsidRPr="005D613A">
              <w:rPr>
                <w:color w:val="auto"/>
                <w:sz w:val="20"/>
              </w:rPr>
              <w:t>/api/v1/ai/sessions/{kullaniciId}</w:t>
            </w:r>
          </w:p>
        </w:tc>
        <w:tc>
          <w:tcPr>
            <w:tcW w:w="2665" w:type="dxa"/>
          </w:tcPr>
          <w:p w14:paraId="1E0FE281" w14:textId="77777777" w:rsidR="00DC532B" w:rsidRPr="005D613A" w:rsidRDefault="00EF7862">
            <w:pPr>
              <w:rPr>
                <w:color w:val="auto"/>
              </w:rPr>
            </w:pPr>
            <w:r w:rsidRPr="005D613A">
              <w:rPr>
                <w:color w:val="auto"/>
                <w:sz w:val="20"/>
              </w:rPr>
              <w:t>Kullanıcı AI oturumları</w:t>
            </w:r>
          </w:p>
        </w:tc>
        <w:tc>
          <w:tcPr>
            <w:tcW w:w="1417" w:type="dxa"/>
          </w:tcPr>
          <w:p w14:paraId="62712A81" w14:textId="77777777" w:rsidR="00DC532B" w:rsidRPr="005D613A" w:rsidRDefault="00EF7862">
            <w:pPr>
              <w:rPr>
                <w:color w:val="auto"/>
              </w:rPr>
            </w:pPr>
            <w:r w:rsidRPr="005D613A">
              <w:rPr>
                <w:color w:val="auto"/>
                <w:sz w:val="20"/>
              </w:rPr>
              <w:t>JWT</w:t>
            </w:r>
          </w:p>
        </w:tc>
      </w:tr>
      <w:tr w:rsidR="00DC532B" w14:paraId="36182D6A" w14:textId="77777777" w:rsidTr="005D613A">
        <w:tc>
          <w:tcPr>
            <w:tcW w:w="1020" w:type="dxa"/>
          </w:tcPr>
          <w:p w14:paraId="6CE6D443" w14:textId="77777777" w:rsidR="00DC532B" w:rsidRPr="005D613A" w:rsidRDefault="00EF7862">
            <w:pPr>
              <w:rPr>
                <w:color w:val="auto"/>
              </w:rPr>
            </w:pPr>
            <w:r w:rsidRPr="005D613A">
              <w:rPr>
                <w:color w:val="auto"/>
                <w:sz w:val="20"/>
              </w:rPr>
              <w:t>POST</w:t>
            </w:r>
          </w:p>
        </w:tc>
        <w:tc>
          <w:tcPr>
            <w:tcW w:w="3118" w:type="dxa"/>
          </w:tcPr>
          <w:p w14:paraId="6E6A0566" w14:textId="77777777" w:rsidR="00DC532B" w:rsidRPr="005D613A" w:rsidRDefault="00EF7862">
            <w:pPr>
              <w:rPr>
                <w:color w:val="auto"/>
              </w:rPr>
            </w:pPr>
            <w:r w:rsidRPr="005D613A">
              <w:rPr>
                <w:color w:val="auto"/>
                <w:sz w:val="20"/>
              </w:rPr>
              <w:t>/api/v1/ai/sessions/{kullaniciId}</w:t>
            </w:r>
          </w:p>
        </w:tc>
        <w:tc>
          <w:tcPr>
            <w:tcW w:w="2665" w:type="dxa"/>
          </w:tcPr>
          <w:p w14:paraId="745E0C05" w14:textId="77777777" w:rsidR="00DC532B" w:rsidRPr="005D613A" w:rsidRDefault="00EF7862">
            <w:pPr>
              <w:rPr>
                <w:color w:val="auto"/>
              </w:rPr>
            </w:pPr>
            <w:r w:rsidRPr="005D613A">
              <w:rPr>
                <w:color w:val="auto"/>
                <w:sz w:val="20"/>
              </w:rPr>
              <w:t>Yeni AI oturumu</w:t>
            </w:r>
          </w:p>
        </w:tc>
        <w:tc>
          <w:tcPr>
            <w:tcW w:w="1417" w:type="dxa"/>
          </w:tcPr>
          <w:p w14:paraId="5700004B" w14:textId="77777777" w:rsidR="00DC532B" w:rsidRPr="005D613A" w:rsidRDefault="00EF7862">
            <w:pPr>
              <w:rPr>
                <w:color w:val="auto"/>
              </w:rPr>
            </w:pPr>
            <w:r w:rsidRPr="005D613A">
              <w:rPr>
                <w:color w:val="auto"/>
                <w:sz w:val="20"/>
              </w:rPr>
              <w:t>JWT</w:t>
            </w:r>
          </w:p>
        </w:tc>
      </w:tr>
      <w:tr w:rsidR="00DC532B" w14:paraId="309B5E7E" w14:textId="77777777" w:rsidTr="005D613A">
        <w:tc>
          <w:tcPr>
            <w:tcW w:w="1020" w:type="dxa"/>
          </w:tcPr>
          <w:p w14:paraId="58931220" w14:textId="77777777" w:rsidR="00DC532B" w:rsidRPr="005D613A" w:rsidRDefault="00EF7862">
            <w:pPr>
              <w:rPr>
                <w:color w:val="auto"/>
              </w:rPr>
            </w:pPr>
            <w:r w:rsidRPr="005D613A">
              <w:rPr>
                <w:color w:val="auto"/>
                <w:sz w:val="20"/>
              </w:rPr>
              <w:t>GET</w:t>
            </w:r>
          </w:p>
        </w:tc>
        <w:tc>
          <w:tcPr>
            <w:tcW w:w="3118" w:type="dxa"/>
          </w:tcPr>
          <w:p w14:paraId="1D2B2E91" w14:textId="77777777" w:rsidR="00DC532B" w:rsidRPr="005D613A" w:rsidRDefault="00EF7862">
            <w:pPr>
              <w:rPr>
                <w:color w:val="auto"/>
              </w:rPr>
            </w:pPr>
            <w:r w:rsidRPr="005D613A">
              <w:rPr>
                <w:color w:val="auto"/>
                <w:sz w:val="20"/>
              </w:rPr>
              <w:t>/api/v1/ai/portfolio-insight/{id}</w:t>
            </w:r>
          </w:p>
        </w:tc>
        <w:tc>
          <w:tcPr>
            <w:tcW w:w="2665" w:type="dxa"/>
          </w:tcPr>
          <w:p w14:paraId="1CA63B75" w14:textId="77777777" w:rsidR="00DC532B" w:rsidRPr="005D613A" w:rsidRDefault="00EF7862">
            <w:pPr>
              <w:rPr>
                <w:color w:val="auto"/>
              </w:rPr>
            </w:pPr>
            <w:r w:rsidRPr="005D613A">
              <w:rPr>
                <w:color w:val="auto"/>
                <w:sz w:val="20"/>
              </w:rPr>
              <w:t>AI portföy analizi</w:t>
            </w:r>
          </w:p>
        </w:tc>
        <w:tc>
          <w:tcPr>
            <w:tcW w:w="1417" w:type="dxa"/>
          </w:tcPr>
          <w:p w14:paraId="3043B59F" w14:textId="77777777" w:rsidR="00DC532B" w:rsidRPr="005D613A" w:rsidRDefault="00EF7862">
            <w:pPr>
              <w:rPr>
                <w:color w:val="auto"/>
              </w:rPr>
            </w:pPr>
            <w:r w:rsidRPr="005D613A">
              <w:rPr>
                <w:color w:val="auto"/>
                <w:sz w:val="20"/>
              </w:rPr>
              <w:t>JWT</w:t>
            </w:r>
          </w:p>
        </w:tc>
      </w:tr>
      <w:tr w:rsidR="00DC532B" w14:paraId="7B4440B0" w14:textId="77777777" w:rsidTr="005D613A">
        <w:tc>
          <w:tcPr>
            <w:tcW w:w="1020" w:type="dxa"/>
          </w:tcPr>
          <w:p w14:paraId="5384D76C" w14:textId="77777777" w:rsidR="00DC532B" w:rsidRPr="005D613A" w:rsidRDefault="00EF7862">
            <w:pPr>
              <w:rPr>
                <w:color w:val="auto"/>
              </w:rPr>
            </w:pPr>
            <w:r w:rsidRPr="005D613A">
              <w:rPr>
                <w:color w:val="auto"/>
                <w:sz w:val="20"/>
              </w:rPr>
              <w:t>POST</w:t>
            </w:r>
          </w:p>
        </w:tc>
        <w:tc>
          <w:tcPr>
            <w:tcW w:w="3118" w:type="dxa"/>
          </w:tcPr>
          <w:p w14:paraId="2A49274C" w14:textId="77777777" w:rsidR="00DC532B" w:rsidRPr="005D613A" w:rsidRDefault="00EF7862">
            <w:pPr>
              <w:rPr>
                <w:color w:val="auto"/>
              </w:rPr>
            </w:pPr>
            <w:r w:rsidRPr="005D613A">
              <w:rPr>
                <w:color w:val="auto"/>
                <w:sz w:val="20"/>
              </w:rPr>
              <w:t>/api/v1/ai/market-briefing</w:t>
            </w:r>
          </w:p>
        </w:tc>
        <w:tc>
          <w:tcPr>
            <w:tcW w:w="2665" w:type="dxa"/>
          </w:tcPr>
          <w:p w14:paraId="53755903" w14:textId="77777777" w:rsidR="00DC532B" w:rsidRPr="005D613A" w:rsidRDefault="00EF7862">
            <w:pPr>
              <w:rPr>
                <w:color w:val="auto"/>
              </w:rPr>
            </w:pPr>
            <w:r w:rsidRPr="005D613A">
              <w:rPr>
                <w:color w:val="auto"/>
                <w:sz w:val="20"/>
              </w:rPr>
              <w:t>AI günlük piyasa brifing</w:t>
            </w:r>
          </w:p>
        </w:tc>
        <w:tc>
          <w:tcPr>
            <w:tcW w:w="1417" w:type="dxa"/>
          </w:tcPr>
          <w:p w14:paraId="57E4B017" w14:textId="77777777" w:rsidR="00DC532B" w:rsidRPr="005D613A" w:rsidRDefault="00EF7862">
            <w:pPr>
              <w:rPr>
                <w:color w:val="auto"/>
              </w:rPr>
            </w:pPr>
            <w:r w:rsidRPr="005D613A">
              <w:rPr>
                <w:color w:val="auto"/>
                <w:sz w:val="20"/>
              </w:rPr>
              <w:t>JWT</w:t>
            </w:r>
          </w:p>
        </w:tc>
      </w:tr>
      <w:tr w:rsidR="00DC532B" w14:paraId="3248B616" w14:textId="77777777" w:rsidTr="005D613A">
        <w:tc>
          <w:tcPr>
            <w:tcW w:w="1020" w:type="dxa"/>
          </w:tcPr>
          <w:p w14:paraId="04729415" w14:textId="77777777" w:rsidR="00DC532B" w:rsidRPr="005D613A" w:rsidRDefault="00EF7862">
            <w:pPr>
              <w:rPr>
                <w:color w:val="auto"/>
              </w:rPr>
            </w:pPr>
            <w:r w:rsidRPr="005D613A">
              <w:rPr>
                <w:color w:val="auto"/>
                <w:sz w:val="20"/>
              </w:rPr>
              <w:t>POST</w:t>
            </w:r>
          </w:p>
        </w:tc>
        <w:tc>
          <w:tcPr>
            <w:tcW w:w="3118" w:type="dxa"/>
          </w:tcPr>
          <w:p w14:paraId="3AA78BB9" w14:textId="77777777" w:rsidR="00DC532B" w:rsidRPr="005D613A" w:rsidRDefault="00EF7862">
            <w:pPr>
              <w:rPr>
                <w:color w:val="auto"/>
              </w:rPr>
            </w:pPr>
            <w:r w:rsidRPr="005D613A">
              <w:rPr>
                <w:color w:val="auto"/>
                <w:sz w:val="20"/>
              </w:rPr>
              <w:t>/api/v1/ai/haber-ozeti</w:t>
            </w:r>
          </w:p>
        </w:tc>
        <w:tc>
          <w:tcPr>
            <w:tcW w:w="2665" w:type="dxa"/>
          </w:tcPr>
          <w:p w14:paraId="48A8047C" w14:textId="77777777" w:rsidR="00DC532B" w:rsidRPr="005D613A" w:rsidRDefault="00EF7862">
            <w:pPr>
              <w:rPr>
                <w:color w:val="auto"/>
              </w:rPr>
            </w:pPr>
            <w:r w:rsidRPr="005D613A">
              <w:rPr>
                <w:color w:val="auto"/>
                <w:sz w:val="20"/>
              </w:rPr>
              <w:t>AI haber özetleme</w:t>
            </w:r>
          </w:p>
        </w:tc>
        <w:tc>
          <w:tcPr>
            <w:tcW w:w="1417" w:type="dxa"/>
          </w:tcPr>
          <w:p w14:paraId="70C0DF70" w14:textId="77777777" w:rsidR="00DC532B" w:rsidRPr="005D613A" w:rsidRDefault="00EF7862">
            <w:pPr>
              <w:rPr>
                <w:color w:val="auto"/>
              </w:rPr>
            </w:pPr>
            <w:r w:rsidRPr="005D613A">
              <w:rPr>
                <w:color w:val="auto"/>
                <w:sz w:val="20"/>
              </w:rPr>
              <w:t>JWT</w:t>
            </w:r>
          </w:p>
        </w:tc>
      </w:tr>
      <w:tr w:rsidR="00DC532B" w14:paraId="0D361950" w14:textId="77777777" w:rsidTr="005D613A">
        <w:tc>
          <w:tcPr>
            <w:tcW w:w="1020" w:type="dxa"/>
          </w:tcPr>
          <w:p w14:paraId="2A7E4123" w14:textId="77777777" w:rsidR="00DC532B" w:rsidRPr="005D613A" w:rsidRDefault="00EF7862">
            <w:pPr>
              <w:rPr>
                <w:color w:val="auto"/>
              </w:rPr>
            </w:pPr>
            <w:r w:rsidRPr="005D613A">
              <w:rPr>
                <w:color w:val="auto"/>
                <w:sz w:val="20"/>
              </w:rPr>
              <w:t>GET</w:t>
            </w:r>
          </w:p>
        </w:tc>
        <w:tc>
          <w:tcPr>
            <w:tcW w:w="3118" w:type="dxa"/>
          </w:tcPr>
          <w:p w14:paraId="489598B5" w14:textId="77777777" w:rsidR="00DC532B" w:rsidRPr="005D613A" w:rsidRDefault="00EF7862">
            <w:pPr>
              <w:rPr>
                <w:color w:val="auto"/>
              </w:rPr>
            </w:pPr>
            <w:r w:rsidRPr="005D613A">
              <w:rPr>
                <w:color w:val="auto"/>
                <w:sz w:val="20"/>
              </w:rPr>
              <w:t>/actuator/health</w:t>
            </w:r>
          </w:p>
        </w:tc>
        <w:tc>
          <w:tcPr>
            <w:tcW w:w="2665" w:type="dxa"/>
          </w:tcPr>
          <w:p w14:paraId="2E102C0D" w14:textId="77777777" w:rsidR="00DC532B" w:rsidRPr="005D613A" w:rsidRDefault="00EF7862">
            <w:pPr>
              <w:rPr>
                <w:color w:val="auto"/>
              </w:rPr>
            </w:pPr>
            <w:r w:rsidRPr="005D613A">
              <w:rPr>
                <w:color w:val="auto"/>
                <w:sz w:val="20"/>
              </w:rPr>
              <w:t>Sistem sağlık kontrolü</w:t>
            </w:r>
          </w:p>
        </w:tc>
        <w:tc>
          <w:tcPr>
            <w:tcW w:w="1417" w:type="dxa"/>
          </w:tcPr>
          <w:p w14:paraId="3D76AF76" w14:textId="77777777" w:rsidR="00DC532B" w:rsidRPr="005D613A" w:rsidRDefault="00EF7862">
            <w:pPr>
              <w:rPr>
                <w:color w:val="auto"/>
              </w:rPr>
            </w:pPr>
            <w:r w:rsidRPr="005D613A">
              <w:rPr>
                <w:color w:val="auto"/>
                <w:sz w:val="20"/>
              </w:rPr>
              <w:t>Public</w:t>
            </w:r>
          </w:p>
        </w:tc>
      </w:tr>
      <w:tr w:rsidR="00DC532B" w14:paraId="00509476" w14:textId="77777777" w:rsidTr="005D613A">
        <w:tc>
          <w:tcPr>
            <w:tcW w:w="1020" w:type="dxa"/>
          </w:tcPr>
          <w:p w14:paraId="6F75C490" w14:textId="77777777" w:rsidR="00DC532B" w:rsidRPr="005D613A" w:rsidRDefault="00EF7862">
            <w:pPr>
              <w:rPr>
                <w:color w:val="auto"/>
              </w:rPr>
            </w:pPr>
            <w:r w:rsidRPr="005D613A">
              <w:rPr>
                <w:color w:val="auto"/>
                <w:sz w:val="20"/>
              </w:rPr>
              <w:t>GET</w:t>
            </w:r>
          </w:p>
        </w:tc>
        <w:tc>
          <w:tcPr>
            <w:tcW w:w="3118" w:type="dxa"/>
          </w:tcPr>
          <w:p w14:paraId="1402B27D" w14:textId="77777777" w:rsidR="00DC532B" w:rsidRPr="005D613A" w:rsidRDefault="00EF7862">
            <w:pPr>
              <w:rPr>
                <w:color w:val="auto"/>
              </w:rPr>
            </w:pPr>
            <w:r w:rsidRPr="005D613A">
              <w:rPr>
                <w:color w:val="auto"/>
                <w:sz w:val="20"/>
              </w:rPr>
              <w:t>/actuator/prometheus</w:t>
            </w:r>
          </w:p>
        </w:tc>
        <w:tc>
          <w:tcPr>
            <w:tcW w:w="2665" w:type="dxa"/>
          </w:tcPr>
          <w:p w14:paraId="468627B9" w14:textId="77777777" w:rsidR="00DC532B" w:rsidRPr="005D613A" w:rsidRDefault="00EF7862">
            <w:pPr>
              <w:rPr>
                <w:color w:val="auto"/>
              </w:rPr>
            </w:pPr>
            <w:r w:rsidRPr="005D613A">
              <w:rPr>
                <w:color w:val="auto"/>
                <w:sz w:val="20"/>
              </w:rPr>
              <w:t>Prometheus metrik endpoint</w:t>
            </w:r>
          </w:p>
        </w:tc>
        <w:tc>
          <w:tcPr>
            <w:tcW w:w="1417" w:type="dxa"/>
          </w:tcPr>
          <w:p w14:paraId="23AEB488" w14:textId="77777777" w:rsidR="00DC532B" w:rsidRPr="005D613A" w:rsidRDefault="00EF7862">
            <w:pPr>
              <w:rPr>
                <w:color w:val="auto"/>
              </w:rPr>
            </w:pPr>
            <w:r w:rsidRPr="005D613A">
              <w:rPr>
                <w:color w:val="auto"/>
                <w:sz w:val="20"/>
              </w:rPr>
              <w:t>Internal</w:t>
            </w:r>
          </w:p>
        </w:tc>
      </w:tr>
    </w:tbl>
    <w:p w14:paraId="2E5C182F" w14:textId="77777777" w:rsidR="00DC532B" w:rsidRDefault="00DC532B"/>
    <w:p w14:paraId="54388934" w14:textId="77777777" w:rsidR="00592331" w:rsidRDefault="00592331">
      <w:pPr>
        <w:pStyle w:val="Balk2"/>
        <w:rPr>
          <w:rFonts w:ascii="Arial" w:hAnsi="Arial"/>
        </w:rPr>
      </w:pPr>
    </w:p>
    <w:p w14:paraId="1A5D3082" w14:textId="77777777" w:rsidR="00592331" w:rsidRDefault="00592331">
      <w:pPr>
        <w:pStyle w:val="Balk2"/>
        <w:rPr>
          <w:rFonts w:ascii="Arial" w:hAnsi="Arial"/>
        </w:rPr>
      </w:pPr>
    </w:p>
    <w:p w14:paraId="1E188816" w14:textId="17F48348" w:rsidR="00DC532B" w:rsidRDefault="00EF7862">
      <w:pPr>
        <w:pStyle w:val="Balk2"/>
      </w:pPr>
      <w:r>
        <w:rPr>
          <w:rFonts w:ascii="Arial" w:hAnsi="Arial"/>
        </w:rPr>
        <w:t>5.3 API Yanıt Formatı</w:t>
      </w:r>
    </w:p>
    <w:p w14:paraId="2E298105" w14:textId="77777777" w:rsidR="00DC532B" w:rsidRDefault="00EF7862">
      <w:pPr>
        <w:spacing w:after="120"/>
      </w:pPr>
      <w:r>
        <w:t>Tüm API yanıtları standart bir yapı kullanır:</w:t>
      </w:r>
    </w:p>
    <w:p w14:paraId="09476C2B" w14:textId="77777777" w:rsidR="00DC532B" w:rsidRDefault="00EF7862">
      <w:pPr>
        <w:spacing w:after="120"/>
      </w:pPr>
      <w:r>
        <w:rPr>
          <w:b/>
        </w:rPr>
        <w:t>{ "basarili": true, "veri": { ... }, "hata": null, "zaman": "2026-05-26T09:00:00Z" }</w:t>
      </w:r>
    </w:p>
    <w:p w14:paraId="140D6ED0" w14:textId="77777777" w:rsidR="00DC532B" w:rsidRDefault="00EF7862">
      <w:pPr>
        <w:spacing w:after="120"/>
      </w:pPr>
      <w:r>
        <w:t>AI endpoint yanıtlarında ek alanlar bulunur: cevap, grafikData (JSON), anomalies (liste), secenekler (dinamik butonlar).</w:t>
      </w:r>
    </w:p>
    <w:p w14:paraId="3801F07F" w14:textId="11233EAA" w:rsidR="00DC532B" w:rsidRDefault="00EF7862" w:rsidP="00ED4E38">
      <w:pPr>
        <w:pStyle w:val="Balk1"/>
      </w:pPr>
      <w:r>
        <w:t>6. Güvenlik Mimarisi</w:t>
      </w:r>
    </w:p>
    <w:p w14:paraId="3D73FE32" w14:textId="77777777" w:rsidR="00DC532B" w:rsidRDefault="00EF7862">
      <w:pPr>
        <w:pStyle w:val="Balk2"/>
      </w:pPr>
      <w:r>
        <w:rPr>
          <w:rFonts w:ascii="Arial" w:hAnsi="Arial"/>
        </w:rPr>
        <w:t>6</w:t>
      </w:r>
      <w:r>
        <w:rPr>
          <w:rFonts w:ascii="Arial" w:hAnsi="Arial"/>
        </w:rPr>
        <w:t>.1 Kimlik Doğrulama Akışı</w:t>
      </w:r>
    </w:p>
    <w:p w14:paraId="25EB97A3" w14:textId="77777777" w:rsidR="00DC532B" w:rsidRDefault="00EF7862">
      <w:pPr>
        <w:pStyle w:val="ListeNumaras"/>
        <w:spacing w:after="60"/>
      </w:pPr>
      <w:r>
        <w:t>Kullanıcı, React frontend üzerinden Keycloak login sayfasına yönlendirilir</w:t>
      </w:r>
    </w:p>
    <w:p w14:paraId="5A250907" w14:textId="77777777" w:rsidR="00DC532B" w:rsidRDefault="00EF7862">
      <w:pPr>
        <w:pStyle w:val="ListeNumaras"/>
        <w:spacing w:after="60"/>
      </w:pPr>
      <w:r>
        <w:t>Keycloak kimlik bilgilerini doğrular; 2FA etkinse TOTP kodu istenir</w:t>
      </w:r>
    </w:p>
    <w:p w14:paraId="59D82FF4" w14:textId="77777777" w:rsidR="00DC532B" w:rsidRDefault="00EF7862">
      <w:pPr>
        <w:pStyle w:val="ListeNumaras"/>
        <w:spacing w:after="60"/>
      </w:pPr>
      <w:r>
        <w:t>Başarılı doğrulama sonrası Keycloak, Access Token (15 dk) ve Refresh Token (30 dk) döner</w:t>
      </w:r>
    </w:p>
    <w:p w14:paraId="55B47862" w14:textId="77777777" w:rsidR="00DC532B" w:rsidRDefault="00EF7862">
      <w:pPr>
        <w:pStyle w:val="ListeNumaras"/>
        <w:spacing w:after="60"/>
      </w:pPr>
      <w:r>
        <w:t>Frontend, Access Token'ı bellek içinde (memory) saklar (localStorage değil — XSS koruması)</w:t>
      </w:r>
    </w:p>
    <w:p w14:paraId="077B3227" w14:textId="77777777" w:rsidR="00DC532B" w:rsidRDefault="00EF7862">
      <w:pPr>
        <w:pStyle w:val="ListeNumaras"/>
        <w:spacing w:after="60"/>
      </w:pPr>
      <w:r>
        <w:t>Her API isteğine Authorization: Bearer &lt;token&gt; başlığı eklenir</w:t>
      </w:r>
    </w:p>
    <w:p w14:paraId="1C3FC0E3" w14:textId="77777777" w:rsidR="00DC532B" w:rsidRDefault="00EF7862">
      <w:pPr>
        <w:pStyle w:val="ListeNumaras"/>
        <w:spacing w:after="60"/>
      </w:pPr>
      <w:r>
        <w:t>Token süresi dolmadan 4 dakika önce otomatik refresh gerçekleşir</w:t>
      </w:r>
    </w:p>
    <w:p w14:paraId="54D77937" w14:textId="77777777" w:rsidR="00DC532B" w:rsidRDefault="00EF7862">
      <w:pPr>
        <w:pStyle w:val="ListeNumaras"/>
        <w:spacing w:after="60"/>
      </w:pPr>
      <w:r>
        <w:t>Spring Boot, Keycloak public key ile token imzasını doğrular</w:t>
      </w:r>
    </w:p>
    <w:p w14:paraId="69520806" w14:textId="77777777" w:rsidR="00DC532B" w:rsidRDefault="00EF7862">
      <w:pPr>
        <w:pStyle w:val="Balk2"/>
      </w:pPr>
      <w:r>
        <w:rPr>
          <w:rFonts w:ascii="Arial" w:hAnsi="Arial"/>
        </w:rPr>
        <w:t>6.2 Yetkilendirme Katmanı</w:t>
      </w:r>
    </w:p>
    <w:p w14:paraId="0B0AAE3E" w14:textId="77777777" w:rsidR="00DC532B" w:rsidRDefault="00EF7862">
      <w:pPr>
        <w:spacing w:after="120"/>
      </w:pPr>
      <w:r>
        <w:t>Spring Security, method seviyesinde @PreAuthorize anotasyonları ile yetkilendirme uygular:</w:t>
      </w:r>
    </w:p>
    <w:p w14:paraId="33CB2EC1" w14:textId="77777777" w:rsidR="00DC532B" w:rsidRDefault="00EF7862">
      <w:pPr>
        <w:pStyle w:val="ListeMaddemi"/>
        <w:spacing w:after="60"/>
      </w:pPr>
      <w:r>
        <w:t>@PreAuthorize("hasRole('ROLE_USER')") — Standart kullanıcı işlemleri</w:t>
      </w:r>
    </w:p>
    <w:p w14:paraId="14CD7EBA" w14:textId="77777777" w:rsidR="00DC532B" w:rsidRDefault="00EF7862">
      <w:pPr>
        <w:pStyle w:val="ListeMaddemi"/>
        <w:spacing w:after="60"/>
      </w:pPr>
      <w:r>
        <w:t>@PreAuthorize("hasRole('ROLE_ADMIN')") — Yönetim işlemleri</w:t>
      </w:r>
    </w:p>
    <w:p w14:paraId="2A836C87" w14:textId="77777777" w:rsidR="00DC532B" w:rsidRDefault="00EF7862">
      <w:pPr>
        <w:pStyle w:val="ListeMaddemi"/>
        <w:spacing w:after="60"/>
      </w:pPr>
      <w:r>
        <w:t>JWT claim'leri üzerinden dinamik yetki kontrolü</w:t>
      </w:r>
    </w:p>
    <w:p w14:paraId="0EE75169" w14:textId="77777777" w:rsidR="00DC532B" w:rsidRDefault="00EF7862">
      <w:pPr>
        <w:pStyle w:val="Balk2"/>
      </w:pPr>
      <w:r>
        <w:rPr>
          <w:rFonts w:ascii="Arial" w:hAnsi="Arial"/>
        </w:rPr>
        <w:t>6.3 Güvenlik Önlemleri</w:t>
      </w:r>
    </w:p>
    <w:tbl>
      <w:tblPr>
        <w:tblStyle w:val="TabloKlavuzu"/>
        <w:tblW w:w="0" w:type="auto"/>
        <w:tblLook w:val="04A0" w:firstRow="1" w:lastRow="0" w:firstColumn="1" w:lastColumn="0" w:noHBand="0" w:noVBand="1"/>
      </w:tblPr>
      <w:tblGrid>
        <w:gridCol w:w="1984"/>
        <w:gridCol w:w="2268"/>
        <w:gridCol w:w="3969"/>
      </w:tblGrid>
      <w:tr w:rsidR="00DC532B" w14:paraId="485E28CA" w14:textId="77777777" w:rsidTr="005D613A">
        <w:tc>
          <w:tcPr>
            <w:tcW w:w="1984" w:type="dxa"/>
          </w:tcPr>
          <w:p w14:paraId="5B2ADEDE" w14:textId="77777777" w:rsidR="00DC532B" w:rsidRPr="005D613A" w:rsidRDefault="00EF7862">
            <w:pPr>
              <w:rPr>
                <w:color w:val="auto"/>
              </w:rPr>
            </w:pPr>
            <w:r w:rsidRPr="005D613A">
              <w:rPr>
                <w:b/>
                <w:color w:val="auto"/>
              </w:rPr>
              <w:t>Tehdit</w:t>
            </w:r>
          </w:p>
        </w:tc>
        <w:tc>
          <w:tcPr>
            <w:tcW w:w="2268" w:type="dxa"/>
          </w:tcPr>
          <w:p w14:paraId="16B4CD8E" w14:textId="77777777" w:rsidR="00DC532B" w:rsidRPr="005D613A" w:rsidRDefault="00EF7862">
            <w:pPr>
              <w:rPr>
                <w:color w:val="auto"/>
              </w:rPr>
            </w:pPr>
            <w:r w:rsidRPr="005D613A">
              <w:rPr>
                <w:b/>
                <w:color w:val="auto"/>
              </w:rPr>
              <w:t>Önlem</w:t>
            </w:r>
          </w:p>
        </w:tc>
        <w:tc>
          <w:tcPr>
            <w:tcW w:w="3969" w:type="dxa"/>
          </w:tcPr>
          <w:p w14:paraId="313E916F" w14:textId="77777777" w:rsidR="00DC532B" w:rsidRPr="005D613A" w:rsidRDefault="00EF7862">
            <w:pPr>
              <w:rPr>
                <w:color w:val="auto"/>
              </w:rPr>
            </w:pPr>
            <w:r w:rsidRPr="005D613A">
              <w:rPr>
                <w:b/>
                <w:color w:val="auto"/>
              </w:rPr>
              <w:t>Uygulama Yöntemi</w:t>
            </w:r>
          </w:p>
        </w:tc>
      </w:tr>
      <w:tr w:rsidR="00DC532B" w14:paraId="20DF9B25" w14:textId="77777777" w:rsidTr="005D613A">
        <w:tc>
          <w:tcPr>
            <w:tcW w:w="1984" w:type="dxa"/>
          </w:tcPr>
          <w:p w14:paraId="5F4FA293" w14:textId="77777777" w:rsidR="00DC532B" w:rsidRPr="005D613A" w:rsidRDefault="00EF7862">
            <w:pPr>
              <w:rPr>
                <w:color w:val="auto"/>
              </w:rPr>
            </w:pPr>
            <w:r w:rsidRPr="005D613A">
              <w:rPr>
                <w:color w:val="auto"/>
                <w:sz w:val="20"/>
              </w:rPr>
              <w:t>SQL Injection</w:t>
            </w:r>
          </w:p>
        </w:tc>
        <w:tc>
          <w:tcPr>
            <w:tcW w:w="2268" w:type="dxa"/>
          </w:tcPr>
          <w:p w14:paraId="0D1CCF67" w14:textId="77777777" w:rsidR="00DC532B" w:rsidRPr="005D613A" w:rsidRDefault="00EF7862">
            <w:pPr>
              <w:rPr>
                <w:color w:val="auto"/>
              </w:rPr>
            </w:pPr>
            <w:r w:rsidRPr="005D613A">
              <w:rPr>
                <w:color w:val="auto"/>
                <w:sz w:val="20"/>
              </w:rPr>
              <w:t>Parametreli sorgular</w:t>
            </w:r>
          </w:p>
        </w:tc>
        <w:tc>
          <w:tcPr>
            <w:tcW w:w="3969" w:type="dxa"/>
          </w:tcPr>
          <w:p w14:paraId="254D4869" w14:textId="77777777" w:rsidR="00DC532B" w:rsidRPr="005D613A" w:rsidRDefault="00EF7862">
            <w:pPr>
              <w:rPr>
                <w:color w:val="auto"/>
              </w:rPr>
            </w:pPr>
            <w:r w:rsidRPr="005D613A">
              <w:rPr>
                <w:color w:val="auto"/>
                <w:sz w:val="20"/>
              </w:rPr>
              <w:t>Spring Data JPA + JPQL</w:t>
            </w:r>
          </w:p>
        </w:tc>
      </w:tr>
      <w:tr w:rsidR="00DC532B" w14:paraId="4FC79AD9" w14:textId="77777777" w:rsidTr="005D613A">
        <w:tc>
          <w:tcPr>
            <w:tcW w:w="1984" w:type="dxa"/>
          </w:tcPr>
          <w:p w14:paraId="3D4F9A5B" w14:textId="77777777" w:rsidR="00DC532B" w:rsidRPr="005D613A" w:rsidRDefault="00EF7862">
            <w:pPr>
              <w:rPr>
                <w:color w:val="auto"/>
              </w:rPr>
            </w:pPr>
            <w:r w:rsidRPr="005D613A">
              <w:rPr>
                <w:color w:val="auto"/>
                <w:sz w:val="20"/>
              </w:rPr>
              <w:t>XSS (Cross-Site Scripting)</w:t>
            </w:r>
          </w:p>
        </w:tc>
        <w:tc>
          <w:tcPr>
            <w:tcW w:w="2268" w:type="dxa"/>
          </w:tcPr>
          <w:p w14:paraId="31E16C93" w14:textId="77777777" w:rsidR="00DC532B" w:rsidRPr="005D613A" w:rsidRDefault="00EF7862">
            <w:pPr>
              <w:rPr>
                <w:color w:val="auto"/>
              </w:rPr>
            </w:pPr>
            <w:r w:rsidRPr="005D613A">
              <w:rPr>
                <w:color w:val="auto"/>
                <w:sz w:val="20"/>
              </w:rPr>
              <w:t>Content Security Policy + React JSX</w:t>
            </w:r>
          </w:p>
        </w:tc>
        <w:tc>
          <w:tcPr>
            <w:tcW w:w="3969" w:type="dxa"/>
          </w:tcPr>
          <w:p w14:paraId="300F233D" w14:textId="77777777" w:rsidR="00DC532B" w:rsidRPr="005D613A" w:rsidRDefault="00EF7862">
            <w:pPr>
              <w:rPr>
                <w:color w:val="auto"/>
              </w:rPr>
            </w:pPr>
            <w:r w:rsidRPr="005D613A">
              <w:rPr>
                <w:color w:val="auto"/>
                <w:sz w:val="20"/>
              </w:rPr>
              <w:t>Nginx CSP header + React DOM</w:t>
            </w:r>
          </w:p>
        </w:tc>
      </w:tr>
      <w:tr w:rsidR="00DC532B" w14:paraId="32EC77EB" w14:textId="77777777" w:rsidTr="005D613A">
        <w:tc>
          <w:tcPr>
            <w:tcW w:w="1984" w:type="dxa"/>
          </w:tcPr>
          <w:p w14:paraId="378C5FCF" w14:textId="77777777" w:rsidR="00DC532B" w:rsidRPr="005D613A" w:rsidRDefault="00EF7862">
            <w:pPr>
              <w:rPr>
                <w:color w:val="auto"/>
              </w:rPr>
            </w:pPr>
            <w:r w:rsidRPr="005D613A">
              <w:rPr>
                <w:color w:val="auto"/>
                <w:sz w:val="20"/>
              </w:rPr>
              <w:t>CSRF</w:t>
            </w:r>
          </w:p>
        </w:tc>
        <w:tc>
          <w:tcPr>
            <w:tcW w:w="2268" w:type="dxa"/>
          </w:tcPr>
          <w:p w14:paraId="1F444E09" w14:textId="77777777" w:rsidR="00DC532B" w:rsidRPr="005D613A" w:rsidRDefault="00EF7862">
            <w:pPr>
              <w:rPr>
                <w:color w:val="auto"/>
              </w:rPr>
            </w:pPr>
            <w:r w:rsidRPr="005D613A">
              <w:rPr>
                <w:color w:val="auto"/>
                <w:sz w:val="20"/>
              </w:rPr>
              <w:t>SameSite cookie + CORS whitelist</w:t>
            </w:r>
          </w:p>
        </w:tc>
        <w:tc>
          <w:tcPr>
            <w:tcW w:w="3969" w:type="dxa"/>
          </w:tcPr>
          <w:p w14:paraId="1A726DD6" w14:textId="77777777" w:rsidR="00DC532B" w:rsidRPr="005D613A" w:rsidRDefault="00EF7862">
            <w:pPr>
              <w:rPr>
                <w:color w:val="auto"/>
              </w:rPr>
            </w:pPr>
            <w:r w:rsidRPr="005D613A">
              <w:rPr>
                <w:color w:val="auto"/>
                <w:sz w:val="20"/>
              </w:rPr>
              <w:t>Spring Security CSRF filter</w:t>
            </w:r>
          </w:p>
        </w:tc>
      </w:tr>
      <w:tr w:rsidR="00DC532B" w14:paraId="51B6520E" w14:textId="77777777" w:rsidTr="005D613A">
        <w:tc>
          <w:tcPr>
            <w:tcW w:w="1984" w:type="dxa"/>
          </w:tcPr>
          <w:p w14:paraId="34C14FA8" w14:textId="77777777" w:rsidR="00DC532B" w:rsidRPr="005D613A" w:rsidRDefault="00EF7862">
            <w:pPr>
              <w:rPr>
                <w:color w:val="auto"/>
              </w:rPr>
            </w:pPr>
            <w:r w:rsidRPr="005D613A">
              <w:rPr>
                <w:color w:val="auto"/>
                <w:sz w:val="20"/>
              </w:rPr>
              <w:t>Brute Force</w:t>
            </w:r>
          </w:p>
        </w:tc>
        <w:tc>
          <w:tcPr>
            <w:tcW w:w="2268" w:type="dxa"/>
          </w:tcPr>
          <w:p w14:paraId="7719BF56" w14:textId="77777777" w:rsidR="00DC532B" w:rsidRPr="005D613A" w:rsidRDefault="00EF7862">
            <w:pPr>
              <w:rPr>
                <w:color w:val="auto"/>
              </w:rPr>
            </w:pPr>
            <w:r w:rsidRPr="005D613A">
              <w:rPr>
                <w:color w:val="auto"/>
                <w:sz w:val="20"/>
              </w:rPr>
              <w:t>Rate limiting</w:t>
            </w:r>
          </w:p>
        </w:tc>
        <w:tc>
          <w:tcPr>
            <w:tcW w:w="3969" w:type="dxa"/>
          </w:tcPr>
          <w:p w14:paraId="31CE483E" w14:textId="77777777" w:rsidR="00DC532B" w:rsidRPr="005D613A" w:rsidRDefault="00EF7862">
            <w:pPr>
              <w:rPr>
                <w:color w:val="auto"/>
              </w:rPr>
            </w:pPr>
            <w:r w:rsidRPr="005D613A">
              <w:rPr>
                <w:color w:val="auto"/>
                <w:sz w:val="20"/>
              </w:rPr>
              <w:t>Redis tabanlı istek sayacı</w:t>
            </w:r>
          </w:p>
        </w:tc>
      </w:tr>
      <w:tr w:rsidR="00DC532B" w14:paraId="18C201AC" w14:textId="77777777" w:rsidTr="005D613A">
        <w:tc>
          <w:tcPr>
            <w:tcW w:w="1984" w:type="dxa"/>
          </w:tcPr>
          <w:p w14:paraId="5A76D3A0" w14:textId="77777777" w:rsidR="00DC532B" w:rsidRPr="005D613A" w:rsidRDefault="00EF7862">
            <w:pPr>
              <w:rPr>
                <w:color w:val="auto"/>
              </w:rPr>
            </w:pPr>
            <w:r w:rsidRPr="005D613A">
              <w:rPr>
                <w:color w:val="auto"/>
                <w:sz w:val="20"/>
              </w:rPr>
              <w:t>Token çalınması</w:t>
            </w:r>
          </w:p>
        </w:tc>
        <w:tc>
          <w:tcPr>
            <w:tcW w:w="2268" w:type="dxa"/>
          </w:tcPr>
          <w:p w14:paraId="1BA19A96" w14:textId="77777777" w:rsidR="00DC532B" w:rsidRPr="005D613A" w:rsidRDefault="00EF7862">
            <w:pPr>
              <w:rPr>
                <w:color w:val="auto"/>
              </w:rPr>
            </w:pPr>
            <w:r w:rsidRPr="005D613A">
              <w:rPr>
                <w:color w:val="auto"/>
                <w:sz w:val="20"/>
              </w:rPr>
              <w:t>Memory storage (localStorage yok)</w:t>
            </w:r>
          </w:p>
        </w:tc>
        <w:tc>
          <w:tcPr>
            <w:tcW w:w="3969" w:type="dxa"/>
          </w:tcPr>
          <w:p w14:paraId="21B430D4" w14:textId="77777777" w:rsidR="00DC532B" w:rsidRPr="005D613A" w:rsidRDefault="00EF7862">
            <w:pPr>
              <w:rPr>
                <w:color w:val="auto"/>
              </w:rPr>
            </w:pPr>
            <w:r w:rsidRPr="005D613A">
              <w:rPr>
                <w:color w:val="auto"/>
                <w:sz w:val="20"/>
              </w:rPr>
              <w:t>Keycloak-JS in-memory token</w:t>
            </w:r>
          </w:p>
        </w:tc>
      </w:tr>
      <w:tr w:rsidR="00DC532B" w14:paraId="2D087B8D" w14:textId="77777777" w:rsidTr="005D613A">
        <w:tc>
          <w:tcPr>
            <w:tcW w:w="1984" w:type="dxa"/>
          </w:tcPr>
          <w:p w14:paraId="65C6CFFD" w14:textId="77777777" w:rsidR="00DC532B" w:rsidRPr="005D613A" w:rsidRDefault="00EF7862">
            <w:pPr>
              <w:rPr>
                <w:color w:val="auto"/>
              </w:rPr>
            </w:pPr>
            <w:r w:rsidRPr="005D613A">
              <w:rPr>
                <w:color w:val="auto"/>
                <w:sz w:val="20"/>
              </w:rPr>
              <w:t>Man-in-the-Middle</w:t>
            </w:r>
          </w:p>
        </w:tc>
        <w:tc>
          <w:tcPr>
            <w:tcW w:w="2268" w:type="dxa"/>
          </w:tcPr>
          <w:p w14:paraId="17261912" w14:textId="77777777" w:rsidR="00DC532B" w:rsidRPr="005D613A" w:rsidRDefault="00EF7862">
            <w:pPr>
              <w:rPr>
                <w:color w:val="auto"/>
              </w:rPr>
            </w:pPr>
            <w:r w:rsidRPr="005D613A">
              <w:rPr>
                <w:color w:val="auto"/>
                <w:sz w:val="20"/>
              </w:rPr>
              <w:t>HTTPS zorunluluğu</w:t>
            </w:r>
          </w:p>
        </w:tc>
        <w:tc>
          <w:tcPr>
            <w:tcW w:w="3969" w:type="dxa"/>
          </w:tcPr>
          <w:p w14:paraId="2B9C7A31" w14:textId="77777777" w:rsidR="00DC532B" w:rsidRPr="005D613A" w:rsidRDefault="00EF7862">
            <w:pPr>
              <w:rPr>
                <w:color w:val="auto"/>
              </w:rPr>
            </w:pPr>
            <w:r w:rsidRPr="005D613A">
              <w:rPr>
                <w:color w:val="auto"/>
                <w:sz w:val="20"/>
              </w:rPr>
              <w:t>Nginx SSL termination</w:t>
            </w:r>
          </w:p>
        </w:tc>
      </w:tr>
      <w:tr w:rsidR="00DC532B" w14:paraId="2BE3E7BD" w14:textId="77777777" w:rsidTr="005D613A">
        <w:tc>
          <w:tcPr>
            <w:tcW w:w="1984" w:type="dxa"/>
          </w:tcPr>
          <w:p w14:paraId="39788A38" w14:textId="77777777" w:rsidR="00DC532B" w:rsidRPr="005D613A" w:rsidRDefault="00EF7862">
            <w:pPr>
              <w:rPr>
                <w:color w:val="auto"/>
              </w:rPr>
            </w:pPr>
            <w:r w:rsidRPr="005D613A">
              <w:rPr>
                <w:color w:val="auto"/>
                <w:sz w:val="20"/>
              </w:rPr>
              <w:t>Hassas veri ifşası</w:t>
            </w:r>
          </w:p>
        </w:tc>
        <w:tc>
          <w:tcPr>
            <w:tcW w:w="2268" w:type="dxa"/>
          </w:tcPr>
          <w:p w14:paraId="605B5072" w14:textId="77777777" w:rsidR="00DC532B" w:rsidRPr="005D613A" w:rsidRDefault="00EF7862">
            <w:pPr>
              <w:rPr>
                <w:color w:val="auto"/>
              </w:rPr>
            </w:pPr>
            <w:r w:rsidRPr="005D613A">
              <w:rPr>
                <w:color w:val="auto"/>
                <w:sz w:val="20"/>
              </w:rPr>
              <w:t>AES-256 şifreleme</w:t>
            </w:r>
          </w:p>
        </w:tc>
        <w:tc>
          <w:tcPr>
            <w:tcW w:w="3969" w:type="dxa"/>
          </w:tcPr>
          <w:p w14:paraId="2A2A17E8" w14:textId="77777777" w:rsidR="00DC532B" w:rsidRPr="005D613A" w:rsidRDefault="00EF7862">
            <w:pPr>
              <w:rPr>
                <w:color w:val="auto"/>
              </w:rPr>
            </w:pPr>
            <w:r w:rsidRPr="005D613A">
              <w:rPr>
                <w:color w:val="auto"/>
                <w:sz w:val="20"/>
              </w:rPr>
              <w:t>Spring Crypto</w:t>
            </w:r>
          </w:p>
        </w:tc>
      </w:tr>
      <w:tr w:rsidR="00DC532B" w14:paraId="484AFC66" w14:textId="77777777" w:rsidTr="005D613A">
        <w:tc>
          <w:tcPr>
            <w:tcW w:w="1984" w:type="dxa"/>
          </w:tcPr>
          <w:p w14:paraId="613E09EF" w14:textId="77777777" w:rsidR="00DC532B" w:rsidRPr="005D613A" w:rsidRDefault="00EF7862">
            <w:pPr>
              <w:rPr>
                <w:color w:val="auto"/>
              </w:rPr>
            </w:pPr>
            <w:r w:rsidRPr="005D613A">
              <w:rPr>
                <w:color w:val="auto"/>
                <w:sz w:val="20"/>
              </w:rPr>
              <w:t>Yetkisiz API erişimi</w:t>
            </w:r>
          </w:p>
        </w:tc>
        <w:tc>
          <w:tcPr>
            <w:tcW w:w="2268" w:type="dxa"/>
          </w:tcPr>
          <w:p w14:paraId="24101295" w14:textId="77777777" w:rsidR="00DC532B" w:rsidRPr="005D613A" w:rsidRDefault="00EF7862">
            <w:pPr>
              <w:rPr>
                <w:color w:val="auto"/>
              </w:rPr>
            </w:pPr>
            <w:r w:rsidRPr="005D613A">
              <w:rPr>
                <w:color w:val="auto"/>
                <w:sz w:val="20"/>
              </w:rPr>
              <w:t>JWT doğrulama</w:t>
            </w:r>
          </w:p>
        </w:tc>
        <w:tc>
          <w:tcPr>
            <w:tcW w:w="3969" w:type="dxa"/>
          </w:tcPr>
          <w:p w14:paraId="17A5A22B" w14:textId="77777777" w:rsidR="00DC532B" w:rsidRPr="005D613A" w:rsidRDefault="00EF7862">
            <w:pPr>
              <w:rPr>
                <w:color w:val="auto"/>
              </w:rPr>
            </w:pPr>
            <w:r w:rsidRPr="005D613A">
              <w:rPr>
                <w:color w:val="auto"/>
                <w:sz w:val="20"/>
              </w:rPr>
              <w:t>Spring Security OAuth2 Resource Server</w:t>
            </w:r>
          </w:p>
        </w:tc>
      </w:tr>
    </w:tbl>
    <w:p w14:paraId="7FC1B868" w14:textId="77777777" w:rsidR="00DC532B" w:rsidRDefault="00DC532B"/>
    <w:p w14:paraId="45CC6870" w14:textId="77777777" w:rsidR="00DC532B" w:rsidRDefault="00EF7862">
      <w:r>
        <w:br w:type="page"/>
      </w:r>
    </w:p>
    <w:p w14:paraId="4DCF77DD" w14:textId="77777777" w:rsidR="00DC532B" w:rsidRDefault="00EF7862">
      <w:pPr>
        <w:pStyle w:val="Balk1"/>
      </w:pPr>
      <w:r>
        <w:rPr>
          <w:rFonts w:ascii="Arial" w:hAnsi="Arial"/>
        </w:rPr>
        <w:lastRenderedPageBreak/>
        <w:t>7. Performans ve Ölçeklenebilirlik</w:t>
      </w:r>
    </w:p>
    <w:p w14:paraId="2B3637B2" w14:textId="77777777" w:rsidR="00DC532B" w:rsidRDefault="00EF7862">
      <w:pPr>
        <w:pStyle w:val="Balk2"/>
      </w:pPr>
      <w:r>
        <w:rPr>
          <w:rFonts w:ascii="Arial" w:hAnsi="Arial"/>
        </w:rPr>
        <w:t>7.1 Önbellekleme Stratejisi</w:t>
      </w:r>
    </w:p>
    <w:p w14:paraId="5A037C68" w14:textId="77777777" w:rsidR="00DC532B" w:rsidRDefault="00EF7862">
      <w:pPr>
        <w:spacing w:after="120"/>
      </w:pPr>
      <w:r>
        <w:t>Redis 7, üç farklı önbellekleme senaryosunda kullanılmaktadır:</w:t>
      </w:r>
    </w:p>
    <w:tbl>
      <w:tblPr>
        <w:tblStyle w:val="TabloKlavuzu"/>
        <w:tblW w:w="0" w:type="auto"/>
        <w:tblLook w:val="04A0" w:firstRow="1" w:lastRow="0" w:firstColumn="1" w:lastColumn="0" w:noHBand="0" w:noVBand="1"/>
      </w:tblPr>
      <w:tblGrid>
        <w:gridCol w:w="3118"/>
        <w:gridCol w:w="1417"/>
        <w:gridCol w:w="3685"/>
      </w:tblGrid>
      <w:tr w:rsidR="00DC532B" w14:paraId="4C32BAEC" w14:textId="77777777" w:rsidTr="005D613A">
        <w:tc>
          <w:tcPr>
            <w:tcW w:w="3118" w:type="dxa"/>
          </w:tcPr>
          <w:p w14:paraId="52C88C54" w14:textId="77777777" w:rsidR="00DC532B" w:rsidRPr="005D613A" w:rsidRDefault="00EF7862">
            <w:pPr>
              <w:rPr>
                <w:color w:val="auto"/>
              </w:rPr>
            </w:pPr>
            <w:r w:rsidRPr="005D613A">
              <w:rPr>
                <w:b/>
                <w:color w:val="auto"/>
              </w:rPr>
              <w:t>Senaryo</w:t>
            </w:r>
          </w:p>
        </w:tc>
        <w:tc>
          <w:tcPr>
            <w:tcW w:w="1417" w:type="dxa"/>
          </w:tcPr>
          <w:p w14:paraId="72BC5797" w14:textId="77777777" w:rsidR="00DC532B" w:rsidRPr="005D613A" w:rsidRDefault="00EF7862">
            <w:pPr>
              <w:rPr>
                <w:color w:val="auto"/>
              </w:rPr>
            </w:pPr>
            <w:r w:rsidRPr="005D613A">
              <w:rPr>
                <w:b/>
                <w:color w:val="auto"/>
              </w:rPr>
              <w:t>TTL</w:t>
            </w:r>
          </w:p>
        </w:tc>
        <w:tc>
          <w:tcPr>
            <w:tcW w:w="3685" w:type="dxa"/>
          </w:tcPr>
          <w:p w14:paraId="3E793D55" w14:textId="77777777" w:rsidR="00DC532B" w:rsidRPr="005D613A" w:rsidRDefault="00EF7862">
            <w:pPr>
              <w:rPr>
                <w:color w:val="auto"/>
              </w:rPr>
            </w:pPr>
            <w:r w:rsidRPr="005D613A">
              <w:rPr>
                <w:b/>
                <w:color w:val="auto"/>
              </w:rPr>
              <w:t>Anahtar Formatı</w:t>
            </w:r>
          </w:p>
        </w:tc>
      </w:tr>
      <w:tr w:rsidR="00DC532B" w14:paraId="2BB0044D" w14:textId="77777777" w:rsidTr="005D613A">
        <w:tc>
          <w:tcPr>
            <w:tcW w:w="3118" w:type="dxa"/>
          </w:tcPr>
          <w:p w14:paraId="5139CFCB" w14:textId="77777777" w:rsidR="00DC532B" w:rsidRPr="005D613A" w:rsidRDefault="00EF7862">
            <w:pPr>
              <w:rPr>
                <w:color w:val="auto"/>
              </w:rPr>
            </w:pPr>
            <w:r w:rsidRPr="005D613A">
              <w:rPr>
                <w:color w:val="auto"/>
                <w:sz w:val="20"/>
              </w:rPr>
              <w:t>Piyasa verisi önbelleği</w:t>
            </w:r>
          </w:p>
        </w:tc>
        <w:tc>
          <w:tcPr>
            <w:tcW w:w="1417" w:type="dxa"/>
          </w:tcPr>
          <w:p w14:paraId="31E57357" w14:textId="77777777" w:rsidR="00DC532B" w:rsidRPr="005D613A" w:rsidRDefault="00EF7862">
            <w:pPr>
              <w:rPr>
                <w:color w:val="auto"/>
              </w:rPr>
            </w:pPr>
            <w:r w:rsidRPr="005D613A">
              <w:rPr>
                <w:color w:val="auto"/>
                <w:sz w:val="20"/>
              </w:rPr>
              <w:t>5 dakika</w:t>
            </w:r>
          </w:p>
        </w:tc>
        <w:tc>
          <w:tcPr>
            <w:tcW w:w="3685" w:type="dxa"/>
          </w:tcPr>
          <w:p w14:paraId="4A86AD37" w14:textId="77777777" w:rsidR="00DC532B" w:rsidRPr="005D613A" w:rsidRDefault="00EF7862">
            <w:pPr>
              <w:rPr>
                <w:color w:val="auto"/>
              </w:rPr>
            </w:pPr>
            <w:r w:rsidRPr="005D613A">
              <w:rPr>
                <w:color w:val="auto"/>
                <w:sz w:val="20"/>
              </w:rPr>
              <w:t>market:data:{sembol}</w:t>
            </w:r>
          </w:p>
        </w:tc>
      </w:tr>
      <w:tr w:rsidR="00DC532B" w14:paraId="03772416" w14:textId="77777777" w:rsidTr="005D613A">
        <w:tc>
          <w:tcPr>
            <w:tcW w:w="3118" w:type="dxa"/>
          </w:tcPr>
          <w:p w14:paraId="1AA1D857" w14:textId="77777777" w:rsidR="00DC532B" w:rsidRPr="005D613A" w:rsidRDefault="00EF7862">
            <w:pPr>
              <w:rPr>
                <w:color w:val="auto"/>
              </w:rPr>
            </w:pPr>
            <w:r w:rsidRPr="005D613A">
              <w:rPr>
                <w:color w:val="auto"/>
                <w:sz w:val="20"/>
              </w:rPr>
              <w:t>Haber listesi önbelleği</w:t>
            </w:r>
          </w:p>
        </w:tc>
        <w:tc>
          <w:tcPr>
            <w:tcW w:w="1417" w:type="dxa"/>
          </w:tcPr>
          <w:p w14:paraId="4DF53754" w14:textId="77777777" w:rsidR="00DC532B" w:rsidRPr="005D613A" w:rsidRDefault="00EF7862">
            <w:pPr>
              <w:rPr>
                <w:color w:val="auto"/>
              </w:rPr>
            </w:pPr>
            <w:r w:rsidRPr="005D613A">
              <w:rPr>
                <w:color w:val="auto"/>
                <w:sz w:val="20"/>
              </w:rPr>
              <w:t>30 dakika</w:t>
            </w:r>
          </w:p>
        </w:tc>
        <w:tc>
          <w:tcPr>
            <w:tcW w:w="3685" w:type="dxa"/>
          </w:tcPr>
          <w:p w14:paraId="5358746C" w14:textId="77777777" w:rsidR="00DC532B" w:rsidRPr="005D613A" w:rsidRDefault="00EF7862">
            <w:pPr>
              <w:rPr>
                <w:color w:val="auto"/>
              </w:rPr>
            </w:pPr>
            <w:r w:rsidRPr="005D613A">
              <w:rPr>
                <w:color w:val="auto"/>
                <w:sz w:val="20"/>
              </w:rPr>
              <w:t>news:list:{sayfa}</w:t>
            </w:r>
          </w:p>
        </w:tc>
      </w:tr>
      <w:tr w:rsidR="00DC532B" w14:paraId="403DCBEE" w14:textId="77777777" w:rsidTr="005D613A">
        <w:tc>
          <w:tcPr>
            <w:tcW w:w="3118" w:type="dxa"/>
          </w:tcPr>
          <w:p w14:paraId="0CB01319" w14:textId="77777777" w:rsidR="00DC532B" w:rsidRPr="005D613A" w:rsidRDefault="00EF7862">
            <w:pPr>
              <w:rPr>
                <w:color w:val="auto"/>
              </w:rPr>
            </w:pPr>
            <w:r w:rsidRPr="005D613A">
              <w:rPr>
                <w:color w:val="auto"/>
                <w:sz w:val="20"/>
              </w:rPr>
              <w:t>Kullanıcı portföy özeti</w:t>
            </w:r>
          </w:p>
        </w:tc>
        <w:tc>
          <w:tcPr>
            <w:tcW w:w="1417" w:type="dxa"/>
          </w:tcPr>
          <w:p w14:paraId="59D954E9" w14:textId="77777777" w:rsidR="00DC532B" w:rsidRPr="005D613A" w:rsidRDefault="00EF7862">
            <w:pPr>
              <w:rPr>
                <w:color w:val="auto"/>
              </w:rPr>
            </w:pPr>
            <w:r w:rsidRPr="005D613A">
              <w:rPr>
                <w:color w:val="auto"/>
                <w:sz w:val="20"/>
              </w:rPr>
              <w:t>2 dakika</w:t>
            </w:r>
          </w:p>
        </w:tc>
        <w:tc>
          <w:tcPr>
            <w:tcW w:w="3685" w:type="dxa"/>
          </w:tcPr>
          <w:p w14:paraId="019B5CA5" w14:textId="77777777" w:rsidR="00DC532B" w:rsidRPr="005D613A" w:rsidRDefault="00EF7862">
            <w:pPr>
              <w:rPr>
                <w:color w:val="auto"/>
              </w:rPr>
            </w:pPr>
            <w:r w:rsidRPr="005D613A">
              <w:rPr>
                <w:color w:val="auto"/>
                <w:sz w:val="20"/>
              </w:rPr>
              <w:t>portfolio:summary:{kullaniciId}</w:t>
            </w:r>
          </w:p>
        </w:tc>
      </w:tr>
      <w:tr w:rsidR="00DC532B" w14:paraId="1F2AB6E8" w14:textId="77777777" w:rsidTr="005D613A">
        <w:tc>
          <w:tcPr>
            <w:tcW w:w="3118" w:type="dxa"/>
          </w:tcPr>
          <w:p w14:paraId="1DC546D3" w14:textId="77777777" w:rsidR="00DC532B" w:rsidRPr="005D613A" w:rsidRDefault="00EF7862">
            <w:pPr>
              <w:rPr>
                <w:color w:val="auto"/>
              </w:rPr>
            </w:pPr>
            <w:r w:rsidRPr="005D613A">
              <w:rPr>
                <w:color w:val="auto"/>
                <w:sz w:val="20"/>
              </w:rPr>
              <w:t>AI portföy insight</w:t>
            </w:r>
          </w:p>
        </w:tc>
        <w:tc>
          <w:tcPr>
            <w:tcW w:w="1417" w:type="dxa"/>
          </w:tcPr>
          <w:p w14:paraId="343AD808" w14:textId="77777777" w:rsidR="00DC532B" w:rsidRPr="005D613A" w:rsidRDefault="00EF7862">
            <w:pPr>
              <w:rPr>
                <w:color w:val="auto"/>
              </w:rPr>
            </w:pPr>
            <w:r w:rsidRPr="005D613A">
              <w:rPr>
                <w:color w:val="auto"/>
                <w:sz w:val="20"/>
              </w:rPr>
              <w:t>10 dakika</w:t>
            </w:r>
          </w:p>
        </w:tc>
        <w:tc>
          <w:tcPr>
            <w:tcW w:w="3685" w:type="dxa"/>
          </w:tcPr>
          <w:p w14:paraId="507E7A68" w14:textId="77777777" w:rsidR="00DC532B" w:rsidRPr="005D613A" w:rsidRDefault="00EF7862">
            <w:pPr>
              <w:rPr>
                <w:color w:val="auto"/>
              </w:rPr>
            </w:pPr>
            <w:r w:rsidRPr="005D613A">
              <w:rPr>
                <w:color w:val="auto"/>
                <w:sz w:val="20"/>
              </w:rPr>
              <w:t>ai:portfolio:{kullaniciId}</w:t>
            </w:r>
          </w:p>
        </w:tc>
      </w:tr>
      <w:tr w:rsidR="00DC532B" w14:paraId="7DAB0CBD" w14:textId="77777777" w:rsidTr="005D613A">
        <w:tc>
          <w:tcPr>
            <w:tcW w:w="3118" w:type="dxa"/>
          </w:tcPr>
          <w:p w14:paraId="44B7B4ED" w14:textId="77777777" w:rsidR="00DC532B" w:rsidRPr="005D613A" w:rsidRDefault="00EF7862">
            <w:pPr>
              <w:rPr>
                <w:color w:val="auto"/>
              </w:rPr>
            </w:pPr>
            <w:r w:rsidRPr="005D613A">
              <w:rPr>
                <w:color w:val="auto"/>
                <w:sz w:val="20"/>
              </w:rPr>
              <w:t>Rate limit sayacı</w:t>
            </w:r>
          </w:p>
        </w:tc>
        <w:tc>
          <w:tcPr>
            <w:tcW w:w="1417" w:type="dxa"/>
          </w:tcPr>
          <w:p w14:paraId="56A4CF59" w14:textId="77777777" w:rsidR="00DC532B" w:rsidRPr="005D613A" w:rsidRDefault="00EF7862">
            <w:pPr>
              <w:rPr>
                <w:color w:val="auto"/>
              </w:rPr>
            </w:pPr>
            <w:r w:rsidRPr="005D613A">
              <w:rPr>
                <w:color w:val="auto"/>
                <w:sz w:val="20"/>
              </w:rPr>
              <w:t>1 dakika</w:t>
            </w:r>
          </w:p>
        </w:tc>
        <w:tc>
          <w:tcPr>
            <w:tcW w:w="3685" w:type="dxa"/>
          </w:tcPr>
          <w:p w14:paraId="0BB36EB7" w14:textId="77777777" w:rsidR="00DC532B" w:rsidRPr="005D613A" w:rsidRDefault="00EF7862">
            <w:pPr>
              <w:rPr>
                <w:color w:val="auto"/>
              </w:rPr>
            </w:pPr>
            <w:r w:rsidRPr="005D613A">
              <w:rPr>
                <w:color w:val="auto"/>
                <w:sz w:val="20"/>
              </w:rPr>
              <w:t>rate:{ip}:{endpoint}</w:t>
            </w:r>
          </w:p>
        </w:tc>
      </w:tr>
    </w:tbl>
    <w:p w14:paraId="26149996" w14:textId="77777777" w:rsidR="00DC532B" w:rsidRDefault="00DC532B"/>
    <w:p w14:paraId="7F54CAC2" w14:textId="77777777" w:rsidR="00DC532B" w:rsidRDefault="00EF7862">
      <w:pPr>
        <w:pStyle w:val="Balk2"/>
      </w:pPr>
      <w:r>
        <w:rPr>
          <w:rFonts w:ascii="Arial" w:hAnsi="Arial"/>
        </w:rPr>
        <w:t>7.2 Veri Zamanlaması</w:t>
      </w:r>
    </w:p>
    <w:p w14:paraId="72F36850" w14:textId="77777777" w:rsidR="00DC532B" w:rsidRDefault="00EF7862">
      <w:pPr>
        <w:spacing w:after="120"/>
      </w:pPr>
      <w:r>
        <w:t>DataScheduler bileşeni, Spring @Scheduled anotasyonu ile veri güncelleme görevlerini yönetir:</w:t>
      </w:r>
    </w:p>
    <w:p w14:paraId="7EF5BE5E" w14:textId="77777777" w:rsidR="00DC532B" w:rsidRDefault="00EF7862">
      <w:pPr>
        <w:pStyle w:val="ListeMaddemi"/>
        <w:spacing w:after="60"/>
      </w:pPr>
      <w:r>
        <w:t>Her 5 dakikada bir: Yahoo Finance ve CoinGecko'dan fiyat verisi çekme</w:t>
      </w:r>
    </w:p>
    <w:p w14:paraId="34951F59" w14:textId="77777777" w:rsidR="00DC532B" w:rsidRDefault="00EF7862">
      <w:pPr>
        <w:pStyle w:val="ListeMaddemi"/>
        <w:spacing w:after="60"/>
      </w:pPr>
      <w:r>
        <w:t>Her 30 dakikada bir: TCMB döviz kuru güncelleme</w:t>
      </w:r>
    </w:p>
    <w:p w14:paraId="57E07545" w14:textId="77777777" w:rsidR="00DC532B" w:rsidRDefault="00EF7862">
      <w:pPr>
        <w:pStyle w:val="ListeMaddemi"/>
        <w:spacing w:after="60"/>
      </w:pPr>
      <w:r>
        <w:t>Her 1 saatte bir: RSS haber akışı güncelleme</w:t>
      </w:r>
    </w:p>
    <w:p w14:paraId="58FFAD09" w14:textId="77777777" w:rsidR="00DC532B" w:rsidRDefault="00EF7862">
      <w:pPr>
        <w:pStyle w:val="ListeMaddemi"/>
        <w:spacing w:after="60"/>
      </w:pPr>
      <w:r>
        <w:t>Her sabah 09:00: Ekonomik takvim etkinlik verisi yenileme</w:t>
      </w:r>
    </w:p>
    <w:p w14:paraId="639E0B5C" w14:textId="77777777" w:rsidR="00DC532B" w:rsidRDefault="00EF7862">
      <w:pPr>
        <w:pStyle w:val="Balk2"/>
      </w:pPr>
      <w:r>
        <w:rPr>
          <w:rFonts w:ascii="Arial" w:hAnsi="Arial"/>
        </w:rPr>
        <w:t>7.3 Ölçeklenebilirlik Değerlendirmesi</w:t>
      </w:r>
    </w:p>
    <w:p w14:paraId="4126A123" w14:textId="77777777" w:rsidR="00DC532B" w:rsidRDefault="00EF7862">
      <w:pPr>
        <w:pStyle w:val="ListeMaddemi"/>
        <w:spacing w:after="60"/>
      </w:pPr>
      <w:r>
        <w:t>Mevcut mimari tek bir backend instance için tasarlanmıştır</w:t>
      </w:r>
    </w:p>
    <w:p w14:paraId="020097F5" w14:textId="77777777" w:rsidR="00DC532B" w:rsidRDefault="00EF7862">
      <w:pPr>
        <w:pStyle w:val="ListeMaddemi"/>
        <w:spacing w:after="60"/>
      </w:pPr>
      <w:r>
        <w:t>Redis önbellekleme, yatay ölçekleme için state paylaşımını sağlar</w:t>
      </w:r>
    </w:p>
    <w:p w14:paraId="6BD2361E" w14:textId="77777777" w:rsidR="00DC532B" w:rsidRDefault="00EF7862">
      <w:pPr>
        <w:pStyle w:val="ListeMaddemi"/>
        <w:spacing w:after="60"/>
      </w:pPr>
      <w:r>
        <w:t>Kafka mesaj kuyruğu, log üretimi ile tüketimi arasında tampon görevi görür</w:t>
      </w:r>
    </w:p>
    <w:p w14:paraId="7A730BDE" w14:textId="77777777" w:rsidR="00DC532B" w:rsidRDefault="00EF7862">
      <w:pPr>
        <w:pStyle w:val="ListeMaddemi"/>
        <w:spacing w:after="60"/>
      </w:pPr>
      <w:r>
        <w:t>Gelecekte Kubernetes/Helm ile yatay ölçekleme planlanmaktadır</w:t>
      </w:r>
    </w:p>
    <w:p w14:paraId="0A01C566" w14:textId="77777777" w:rsidR="00592331" w:rsidRDefault="00592331" w:rsidP="00592331"/>
    <w:p w14:paraId="1F47EDCF" w14:textId="7D644040" w:rsidR="00DC532B" w:rsidRDefault="00EF7862" w:rsidP="00592331">
      <w:r>
        <w:rPr>
          <w:b/>
          <w:color w:val="000000"/>
          <w:sz w:val="32"/>
        </w:rPr>
        <w:t>8. Log ve İzleme Altyapısı</w:t>
      </w:r>
    </w:p>
    <w:p w14:paraId="257AEAC7" w14:textId="77777777" w:rsidR="00DC532B" w:rsidRDefault="00EF7862">
      <w:pPr>
        <w:pStyle w:val="Balk2"/>
      </w:pPr>
      <w:r>
        <w:rPr>
          <w:rFonts w:ascii="Arial" w:hAnsi="Arial"/>
        </w:rPr>
        <w:t>8.1 Log Pipeline Mimarisi</w:t>
      </w:r>
    </w:p>
    <w:p w14:paraId="778DA031" w14:textId="77777777" w:rsidR="00DC532B" w:rsidRDefault="00EF7862">
      <w:pPr>
        <w:spacing w:after="120"/>
      </w:pPr>
      <w:r>
        <w:t>Log akışı şu bileşenlerden oluşmaktadır:</w:t>
      </w:r>
    </w:p>
    <w:p w14:paraId="0F477815" w14:textId="77777777" w:rsidR="00DC532B" w:rsidRDefault="00EF7862">
      <w:pPr>
        <w:pStyle w:val="ListeNumaras"/>
        <w:spacing w:after="60"/>
      </w:pPr>
      <w:r>
        <w:t>Uygulama, Log4j2 ile yapılandırılmış JSON formatında log üretir</w:t>
      </w:r>
    </w:p>
    <w:p w14:paraId="43D66FE8" w14:textId="77777777" w:rsidR="00DC532B" w:rsidRDefault="00EF7862">
      <w:pPr>
        <w:pStyle w:val="ListeNumaras"/>
        <w:spacing w:after="60"/>
      </w:pPr>
      <w:r>
        <w:t>Log4j2 Kafka Appender, log mesajlarını 'app-logs' topic'ine gönderir</w:t>
      </w:r>
    </w:p>
    <w:p w14:paraId="148FEC8D" w14:textId="77777777" w:rsidR="00DC532B" w:rsidRDefault="00EF7862">
      <w:pPr>
        <w:pStyle w:val="ListeNumaras"/>
        <w:spacing w:after="60"/>
      </w:pPr>
      <w:r>
        <w:t>KafkaLogConsumerService, Kafka'dan tüketir ve OpenSearch'e indeksler</w:t>
      </w:r>
    </w:p>
    <w:p w14:paraId="7072ABD2" w14:textId="77777777" w:rsidR="00DC532B" w:rsidRDefault="00EF7862">
      <w:pPr>
        <w:pStyle w:val="ListeNumaras"/>
        <w:spacing w:after="60"/>
      </w:pPr>
      <w:r>
        <w:t>OpenSearch Dashboards üzerinden log arama ve görselleştirme yapılır</w:t>
      </w:r>
    </w:p>
    <w:p w14:paraId="6E87CCAB" w14:textId="77777777" w:rsidR="007C5911" w:rsidRDefault="007C5911">
      <w:pPr>
        <w:pStyle w:val="Balk2"/>
        <w:rPr>
          <w:rFonts w:ascii="Arial" w:hAnsi="Arial"/>
        </w:rPr>
      </w:pPr>
    </w:p>
    <w:p w14:paraId="7A3685E1" w14:textId="609C5F62" w:rsidR="00DC532B" w:rsidRPr="00ED4E38" w:rsidRDefault="00EF7862">
      <w:pPr>
        <w:pStyle w:val="Balk2"/>
        <w:rPr>
          <w:rFonts w:ascii="Arial" w:hAnsi="Arial"/>
        </w:rPr>
      </w:pPr>
      <w:r>
        <w:rPr>
          <w:rFonts w:ascii="Arial" w:hAnsi="Arial"/>
        </w:rPr>
        <w:t>8.2 Log Formatı</w:t>
      </w:r>
    </w:p>
    <w:p w14:paraId="18BB0CD7" w14:textId="77777777" w:rsidR="00DC532B" w:rsidRDefault="00EF7862">
      <w:pPr>
        <w:spacing w:after="120"/>
      </w:pPr>
      <w:r>
        <w:rPr>
          <w:b/>
        </w:rPr>
        <w:t>Tüm loglar JSON formatındadır: { "level": "INFO", "logger": "com.finansportali...", "message": "...", "timestamp": "...", "traceId": "..." }</w:t>
      </w:r>
    </w:p>
    <w:p w14:paraId="409F6B0B" w14:textId="77777777" w:rsidR="00592331" w:rsidRDefault="00592331">
      <w:pPr>
        <w:pStyle w:val="Balk2"/>
        <w:rPr>
          <w:rFonts w:ascii="Arial" w:hAnsi="Arial"/>
        </w:rPr>
      </w:pPr>
    </w:p>
    <w:p w14:paraId="5AE85092" w14:textId="00FE8E22" w:rsidR="00DC532B" w:rsidRDefault="00EF7862">
      <w:pPr>
        <w:pStyle w:val="Balk2"/>
      </w:pPr>
      <w:r>
        <w:rPr>
          <w:rFonts w:ascii="Arial" w:hAnsi="Arial"/>
        </w:rPr>
        <w:t>8.3 Metrik ve İzleme</w:t>
      </w:r>
    </w:p>
    <w:tbl>
      <w:tblPr>
        <w:tblStyle w:val="TabloKlavuzu"/>
        <w:tblW w:w="0" w:type="auto"/>
        <w:tblLook w:val="04A0" w:firstRow="1" w:lastRow="0" w:firstColumn="1" w:lastColumn="0" w:noHBand="0" w:noVBand="1"/>
      </w:tblPr>
      <w:tblGrid>
        <w:gridCol w:w="1984"/>
        <w:gridCol w:w="1984"/>
        <w:gridCol w:w="4252"/>
      </w:tblGrid>
      <w:tr w:rsidR="00DC532B" w14:paraId="1D48A6A0" w14:textId="77777777" w:rsidTr="00BF0156">
        <w:tc>
          <w:tcPr>
            <w:tcW w:w="1984" w:type="dxa"/>
          </w:tcPr>
          <w:p w14:paraId="1D67E149" w14:textId="77777777" w:rsidR="00DC532B" w:rsidRPr="00BF0156" w:rsidRDefault="00EF7862">
            <w:pPr>
              <w:rPr>
                <w:color w:val="auto"/>
              </w:rPr>
            </w:pPr>
            <w:r w:rsidRPr="00BF0156">
              <w:rPr>
                <w:b/>
                <w:color w:val="auto"/>
              </w:rPr>
              <w:t>Araç</w:t>
            </w:r>
          </w:p>
        </w:tc>
        <w:tc>
          <w:tcPr>
            <w:tcW w:w="1984" w:type="dxa"/>
          </w:tcPr>
          <w:p w14:paraId="353A64BE" w14:textId="77777777" w:rsidR="00DC532B" w:rsidRPr="00BF0156" w:rsidRDefault="00EF7862">
            <w:pPr>
              <w:rPr>
                <w:color w:val="auto"/>
              </w:rPr>
            </w:pPr>
            <w:r w:rsidRPr="00BF0156">
              <w:rPr>
                <w:b/>
                <w:color w:val="auto"/>
              </w:rPr>
              <w:t>Rol</w:t>
            </w:r>
          </w:p>
        </w:tc>
        <w:tc>
          <w:tcPr>
            <w:tcW w:w="4252" w:type="dxa"/>
          </w:tcPr>
          <w:p w14:paraId="1C37A1D8" w14:textId="77777777" w:rsidR="00DC532B" w:rsidRPr="00BF0156" w:rsidRDefault="00EF7862">
            <w:pPr>
              <w:rPr>
                <w:color w:val="auto"/>
              </w:rPr>
            </w:pPr>
            <w:r w:rsidRPr="00BF0156">
              <w:rPr>
                <w:b/>
                <w:color w:val="auto"/>
              </w:rPr>
              <w:t>Toplanan Metrikler</w:t>
            </w:r>
          </w:p>
        </w:tc>
      </w:tr>
      <w:tr w:rsidR="00DC532B" w14:paraId="6FDE38DE" w14:textId="77777777" w:rsidTr="00BF0156">
        <w:tc>
          <w:tcPr>
            <w:tcW w:w="1984" w:type="dxa"/>
          </w:tcPr>
          <w:p w14:paraId="072D02B9" w14:textId="77777777" w:rsidR="00DC532B" w:rsidRPr="00BF0156" w:rsidRDefault="00EF7862">
            <w:pPr>
              <w:rPr>
                <w:color w:val="auto"/>
              </w:rPr>
            </w:pPr>
            <w:r w:rsidRPr="00BF0156">
              <w:rPr>
                <w:color w:val="auto"/>
                <w:sz w:val="20"/>
              </w:rPr>
              <w:t>OpenTelemetry SDK</w:t>
            </w:r>
          </w:p>
        </w:tc>
        <w:tc>
          <w:tcPr>
            <w:tcW w:w="1984" w:type="dxa"/>
          </w:tcPr>
          <w:p w14:paraId="64CE2854" w14:textId="77777777" w:rsidR="00DC532B" w:rsidRPr="00BF0156" w:rsidRDefault="00EF7862">
            <w:pPr>
              <w:rPr>
                <w:color w:val="auto"/>
              </w:rPr>
            </w:pPr>
            <w:r w:rsidRPr="00BF0156">
              <w:rPr>
                <w:color w:val="auto"/>
                <w:sz w:val="20"/>
              </w:rPr>
              <w:t>Trace &amp; span üretimi</w:t>
            </w:r>
          </w:p>
        </w:tc>
        <w:tc>
          <w:tcPr>
            <w:tcW w:w="4252" w:type="dxa"/>
          </w:tcPr>
          <w:p w14:paraId="53EE1666" w14:textId="77777777" w:rsidR="00DC532B" w:rsidRPr="00BF0156" w:rsidRDefault="00EF7862">
            <w:pPr>
              <w:rPr>
                <w:color w:val="auto"/>
              </w:rPr>
            </w:pPr>
            <w:r w:rsidRPr="00BF0156">
              <w:rPr>
                <w:color w:val="auto"/>
                <w:sz w:val="20"/>
              </w:rPr>
              <w:t>HTTP istek süreleri, method span'ları</w:t>
            </w:r>
          </w:p>
        </w:tc>
      </w:tr>
      <w:tr w:rsidR="00DC532B" w14:paraId="00A35685" w14:textId="77777777" w:rsidTr="00BF0156">
        <w:tc>
          <w:tcPr>
            <w:tcW w:w="1984" w:type="dxa"/>
          </w:tcPr>
          <w:p w14:paraId="3B38997B" w14:textId="77777777" w:rsidR="00DC532B" w:rsidRPr="00BF0156" w:rsidRDefault="00EF7862">
            <w:pPr>
              <w:rPr>
                <w:color w:val="auto"/>
              </w:rPr>
            </w:pPr>
            <w:r w:rsidRPr="00BF0156">
              <w:rPr>
                <w:color w:val="auto"/>
                <w:sz w:val="20"/>
              </w:rPr>
              <w:t>Spring Actuator</w:t>
            </w:r>
          </w:p>
        </w:tc>
        <w:tc>
          <w:tcPr>
            <w:tcW w:w="1984" w:type="dxa"/>
          </w:tcPr>
          <w:p w14:paraId="0564CED7" w14:textId="77777777" w:rsidR="00DC532B" w:rsidRPr="00BF0156" w:rsidRDefault="00EF7862">
            <w:pPr>
              <w:rPr>
                <w:color w:val="auto"/>
              </w:rPr>
            </w:pPr>
            <w:r w:rsidRPr="00BF0156">
              <w:rPr>
                <w:color w:val="auto"/>
                <w:sz w:val="20"/>
              </w:rPr>
              <w:t>Metrik endpoint</w:t>
            </w:r>
          </w:p>
        </w:tc>
        <w:tc>
          <w:tcPr>
            <w:tcW w:w="4252" w:type="dxa"/>
          </w:tcPr>
          <w:p w14:paraId="075FC8B4" w14:textId="77777777" w:rsidR="00DC532B" w:rsidRPr="00BF0156" w:rsidRDefault="00EF7862">
            <w:pPr>
              <w:rPr>
                <w:color w:val="auto"/>
              </w:rPr>
            </w:pPr>
            <w:r w:rsidRPr="00BF0156">
              <w:rPr>
                <w:color w:val="auto"/>
                <w:sz w:val="20"/>
              </w:rPr>
              <w:t>/actuator/prometheus — JVM, HTTP, DB metrikleri</w:t>
            </w:r>
          </w:p>
        </w:tc>
      </w:tr>
      <w:tr w:rsidR="00DC532B" w14:paraId="4B1DA835" w14:textId="77777777" w:rsidTr="00BF0156">
        <w:tc>
          <w:tcPr>
            <w:tcW w:w="1984" w:type="dxa"/>
          </w:tcPr>
          <w:p w14:paraId="153AD77A" w14:textId="77777777" w:rsidR="00DC532B" w:rsidRPr="00BF0156" w:rsidRDefault="00EF7862">
            <w:pPr>
              <w:rPr>
                <w:color w:val="auto"/>
              </w:rPr>
            </w:pPr>
            <w:r w:rsidRPr="00BF0156">
              <w:rPr>
                <w:color w:val="auto"/>
                <w:sz w:val="20"/>
              </w:rPr>
              <w:t>Prometheus</w:t>
            </w:r>
          </w:p>
        </w:tc>
        <w:tc>
          <w:tcPr>
            <w:tcW w:w="1984" w:type="dxa"/>
          </w:tcPr>
          <w:p w14:paraId="0D692EC7" w14:textId="77777777" w:rsidR="00DC532B" w:rsidRPr="00BF0156" w:rsidRDefault="00EF7862">
            <w:pPr>
              <w:rPr>
                <w:color w:val="auto"/>
              </w:rPr>
            </w:pPr>
            <w:r w:rsidRPr="00BF0156">
              <w:rPr>
                <w:color w:val="auto"/>
                <w:sz w:val="20"/>
              </w:rPr>
              <w:t>Metrik toplama</w:t>
            </w:r>
          </w:p>
        </w:tc>
        <w:tc>
          <w:tcPr>
            <w:tcW w:w="4252" w:type="dxa"/>
          </w:tcPr>
          <w:p w14:paraId="173443E7" w14:textId="77777777" w:rsidR="00DC532B" w:rsidRPr="00BF0156" w:rsidRDefault="00EF7862">
            <w:pPr>
              <w:rPr>
                <w:color w:val="auto"/>
              </w:rPr>
            </w:pPr>
            <w:r w:rsidRPr="00BF0156">
              <w:rPr>
                <w:color w:val="auto"/>
                <w:sz w:val="20"/>
              </w:rPr>
              <w:t>15 saniyelik scraping aralığı</w:t>
            </w:r>
          </w:p>
        </w:tc>
      </w:tr>
      <w:tr w:rsidR="00DC532B" w14:paraId="51B61CC9" w14:textId="77777777" w:rsidTr="00BF0156">
        <w:tc>
          <w:tcPr>
            <w:tcW w:w="1984" w:type="dxa"/>
          </w:tcPr>
          <w:p w14:paraId="4BCACCB0" w14:textId="77777777" w:rsidR="00DC532B" w:rsidRPr="00BF0156" w:rsidRDefault="00EF7862">
            <w:pPr>
              <w:rPr>
                <w:color w:val="auto"/>
              </w:rPr>
            </w:pPr>
            <w:r w:rsidRPr="00BF0156">
              <w:rPr>
                <w:color w:val="auto"/>
                <w:sz w:val="20"/>
              </w:rPr>
              <w:t>Grafana</w:t>
            </w:r>
          </w:p>
        </w:tc>
        <w:tc>
          <w:tcPr>
            <w:tcW w:w="1984" w:type="dxa"/>
          </w:tcPr>
          <w:p w14:paraId="3E1B4C69" w14:textId="77777777" w:rsidR="00DC532B" w:rsidRPr="00BF0156" w:rsidRDefault="00EF7862">
            <w:pPr>
              <w:rPr>
                <w:color w:val="auto"/>
              </w:rPr>
            </w:pPr>
            <w:r w:rsidRPr="00BF0156">
              <w:rPr>
                <w:color w:val="auto"/>
                <w:sz w:val="20"/>
              </w:rPr>
              <w:t>Görselleştirme</w:t>
            </w:r>
          </w:p>
        </w:tc>
        <w:tc>
          <w:tcPr>
            <w:tcW w:w="4252" w:type="dxa"/>
          </w:tcPr>
          <w:p w14:paraId="384F3522" w14:textId="77777777" w:rsidR="00DC532B" w:rsidRPr="00BF0156" w:rsidRDefault="00EF7862">
            <w:pPr>
              <w:rPr>
                <w:color w:val="auto"/>
              </w:rPr>
            </w:pPr>
            <w:r w:rsidRPr="00BF0156">
              <w:rPr>
                <w:color w:val="auto"/>
                <w:sz w:val="20"/>
              </w:rPr>
              <w:t>JVM heap, GC, HTTP p50/p95/p99, DB pool</w:t>
            </w:r>
          </w:p>
        </w:tc>
      </w:tr>
    </w:tbl>
    <w:p w14:paraId="527B3724" w14:textId="77777777" w:rsidR="00DC532B" w:rsidRDefault="00DC532B"/>
    <w:p w14:paraId="69FBD6EE" w14:textId="1EAC3C70" w:rsidR="00DC532B" w:rsidRDefault="00EF7862" w:rsidP="00592331">
      <w:r>
        <w:rPr>
          <w:b/>
          <w:color w:val="000000"/>
          <w:sz w:val="32"/>
        </w:rPr>
        <w:t>9. Yapay Zeka Teknik Mimarisi</w:t>
      </w:r>
    </w:p>
    <w:p w14:paraId="7D71455E" w14:textId="77777777" w:rsidR="00DC532B" w:rsidRDefault="00EF7862">
      <w:pPr>
        <w:pStyle w:val="Balk2"/>
      </w:pPr>
      <w:r>
        <w:rPr>
          <w:rFonts w:ascii="Arial" w:hAnsi="Arial"/>
        </w:rPr>
        <w:t>9.1 Gemini API Entegrasyon Tasarımı</w:t>
      </w:r>
    </w:p>
    <w:p w14:paraId="7D7F3057" w14:textId="77777777" w:rsidR="00DC532B" w:rsidRDefault="00EF7862">
      <w:pPr>
        <w:spacing w:after="120"/>
      </w:pPr>
      <w:r>
        <w:t>AiTavsiyeService, 4 farklı API anahtarını 4 bağımsız görev için kullanır. Her anahtar, ilgili Gemini API endpoint'ine ayrı HTTP istemcisi aracılığıyla bağlanır:</w:t>
      </w:r>
    </w:p>
    <w:tbl>
      <w:tblPr>
        <w:tblStyle w:val="TabloKlavuzu"/>
        <w:tblW w:w="0" w:type="auto"/>
        <w:tblLook w:val="04A0" w:firstRow="1" w:lastRow="0" w:firstColumn="1" w:lastColumn="0" w:noHBand="0" w:noVBand="1"/>
      </w:tblPr>
      <w:tblGrid>
        <w:gridCol w:w="1587"/>
        <w:gridCol w:w="3118"/>
        <w:gridCol w:w="3515"/>
      </w:tblGrid>
      <w:tr w:rsidR="00DC532B" w14:paraId="5330538C" w14:textId="77777777" w:rsidTr="00BF0156">
        <w:tc>
          <w:tcPr>
            <w:tcW w:w="1587" w:type="dxa"/>
          </w:tcPr>
          <w:p w14:paraId="136E69ED" w14:textId="77777777" w:rsidR="00DC532B" w:rsidRPr="00BF0156" w:rsidRDefault="00EF7862">
            <w:pPr>
              <w:rPr>
                <w:color w:val="auto"/>
              </w:rPr>
            </w:pPr>
            <w:r w:rsidRPr="00BF0156">
              <w:rPr>
                <w:b/>
                <w:color w:val="auto"/>
              </w:rPr>
              <w:t>Anahtar Adı</w:t>
            </w:r>
          </w:p>
        </w:tc>
        <w:tc>
          <w:tcPr>
            <w:tcW w:w="3118" w:type="dxa"/>
          </w:tcPr>
          <w:p w14:paraId="0DE2675E" w14:textId="77777777" w:rsidR="00DC532B" w:rsidRPr="00BF0156" w:rsidRDefault="00EF7862">
            <w:pPr>
              <w:rPr>
                <w:color w:val="auto"/>
              </w:rPr>
            </w:pPr>
            <w:r w:rsidRPr="00BF0156">
              <w:rPr>
                <w:b/>
                <w:color w:val="auto"/>
              </w:rPr>
              <w:t>Spring @Value</w:t>
            </w:r>
          </w:p>
        </w:tc>
        <w:tc>
          <w:tcPr>
            <w:tcW w:w="3515" w:type="dxa"/>
          </w:tcPr>
          <w:p w14:paraId="41A43274" w14:textId="77777777" w:rsidR="00DC532B" w:rsidRPr="00BF0156" w:rsidRDefault="00EF7862">
            <w:pPr>
              <w:rPr>
                <w:color w:val="auto"/>
              </w:rPr>
            </w:pPr>
            <w:r w:rsidRPr="00BF0156">
              <w:rPr>
                <w:b/>
                <w:color w:val="auto"/>
              </w:rPr>
              <w:t>Kullanıldığı Metod</w:t>
            </w:r>
          </w:p>
        </w:tc>
      </w:tr>
      <w:tr w:rsidR="00DC532B" w14:paraId="6A30A6B4" w14:textId="77777777" w:rsidTr="00BF0156">
        <w:tc>
          <w:tcPr>
            <w:tcW w:w="1587" w:type="dxa"/>
          </w:tcPr>
          <w:p w14:paraId="0001FFAC" w14:textId="77777777" w:rsidR="00DC532B" w:rsidRPr="00BF0156" w:rsidRDefault="00EF7862">
            <w:pPr>
              <w:rPr>
                <w:color w:val="auto"/>
              </w:rPr>
            </w:pPr>
            <w:r w:rsidRPr="00BF0156">
              <w:rPr>
                <w:color w:val="auto"/>
                <w:sz w:val="20"/>
              </w:rPr>
              <w:t>chat-key</w:t>
            </w:r>
          </w:p>
        </w:tc>
        <w:tc>
          <w:tcPr>
            <w:tcW w:w="3118" w:type="dxa"/>
          </w:tcPr>
          <w:p w14:paraId="67BA2CD8" w14:textId="77777777" w:rsidR="00DC532B" w:rsidRPr="00BF0156" w:rsidRDefault="00EF7862">
            <w:pPr>
              <w:rPr>
                <w:color w:val="auto"/>
              </w:rPr>
            </w:pPr>
            <w:r w:rsidRPr="00BF0156">
              <w:rPr>
                <w:color w:val="auto"/>
                <w:sz w:val="20"/>
              </w:rPr>
              <w:t>${finans.api.gemini.chat-key}</w:t>
            </w:r>
          </w:p>
        </w:tc>
        <w:tc>
          <w:tcPr>
            <w:tcW w:w="3515" w:type="dxa"/>
          </w:tcPr>
          <w:p w14:paraId="6C573F9F" w14:textId="77777777" w:rsidR="00DC532B" w:rsidRPr="00BF0156" w:rsidRDefault="00EF7862">
            <w:pPr>
              <w:rPr>
                <w:color w:val="auto"/>
              </w:rPr>
            </w:pPr>
            <w:r w:rsidRPr="00BF0156">
              <w:rPr>
                <w:color w:val="auto"/>
                <w:sz w:val="20"/>
              </w:rPr>
              <w:t>tavsiyeAl() — Sohbet yanıtları</w:t>
            </w:r>
          </w:p>
        </w:tc>
      </w:tr>
      <w:tr w:rsidR="00DC532B" w14:paraId="565920AF" w14:textId="77777777" w:rsidTr="00BF0156">
        <w:tc>
          <w:tcPr>
            <w:tcW w:w="1587" w:type="dxa"/>
          </w:tcPr>
          <w:p w14:paraId="67782F9D" w14:textId="77777777" w:rsidR="00DC532B" w:rsidRPr="00BF0156" w:rsidRDefault="00EF7862">
            <w:pPr>
              <w:rPr>
                <w:color w:val="auto"/>
              </w:rPr>
            </w:pPr>
            <w:r w:rsidRPr="00BF0156">
              <w:rPr>
                <w:color w:val="auto"/>
                <w:sz w:val="20"/>
              </w:rPr>
              <w:t>portfolio-key</w:t>
            </w:r>
          </w:p>
        </w:tc>
        <w:tc>
          <w:tcPr>
            <w:tcW w:w="3118" w:type="dxa"/>
          </w:tcPr>
          <w:p w14:paraId="08C78D47" w14:textId="77777777" w:rsidR="00DC532B" w:rsidRPr="00BF0156" w:rsidRDefault="00EF7862">
            <w:pPr>
              <w:rPr>
                <w:color w:val="auto"/>
              </w:rPr>
            </w:pPr>
            <w:r w:rsidRPr="00BF0156">
              <w:rPr>
                <w:color w:val="auto"/>
                <w:sz w:val="20"/>
              </w:rPr>
              <w:t>${finans.api.gemini.portfolio-key}</w:t>
            </w:r>
          </w:p>
        </w:tc>
        <w:tc>
          <w:tcPr>
            <w:tcW w:w="3515" w:type="dxa"/>
          </w:tcPr>
          <w:p w14:paraId="6A839E34" w14:textId="77777777" w:rsidR="00DC532B" w:rsidRPr="00BF0156" w:rsidRDefault="00EF7862">
            <w:pPr>
              <w:rPr>
                <w:color w:val="auto"/>
              </w:rPr>
            </w:pPr>
            <w:r w:rsidRPr="00BF0156">
              <w:rPr>
                <w:color w:val="auto"/>
                <w:sz w:val="20"/>
              </w:rPr>
              <w:t>portfolioInsight() — Portföy analizi</w:t>
            </w:r>
          </w:p>
        </w:tc>
      </w:tr>
      <w:tr w:rsidR="00DC532B" w14:paraId="454DCD7B" w14:textId="77777777" w:rsidTr="00BF0156">
        <w:tc>
          <w:tcPr>
            <w:tcW w:w="1587" w:type="dxa"/>
          </w:tcPr>
          <w:p w14:paraId="3447B3B7" w14:textId="77777777" w:rsidR="00DC532B" w:rsidRPr="00BF0156" w:rsidRDefault="00EF7862">
            <w:pPr>
              <w:rPr>
                <w:color w:val="auto"/>
              </w:rPr>
            </w:pPr>
            <w:r w:rsidRPr="00BF0156">
              <w:rPr>
                <w:color w:val="auto"/>
                <w:sz w:val="20"/>
              </w:rPr>
              <w:t>dashboard-key</w:t>
            </w:r>
          </w:p>
        </w:tc>
        <w:tc>
          <w:tcPr>
            <w:tcW w:w="3118" w:type="dxa"/>
          </w:tcPr>
          <w:p w14:paraId="3DC63AAA" w14:textId="77777777" w:rsidR="00DC532B" w:rsidRPr="00BF0156" w:rsidRDefault="00EF7862">
            <w:pPr>
              <w:rPr>
                <w:color w:val="auto"/>
              </w:rPr>
            </w:pPr>
            <w:r w:rsidRPr="00BF0156">
              <w:rPr>
                <w:color w:val="auto"/>
                <w:sz w:val="20"/>
              </w:rPr>
              <w:t>${finans.api.gemini</w:t>
            </w:r>
            <w:r w:rsidRPr="00BF0156">
              <w:rPr>
                <w:color w:val="auto"/>
                <w:sz w:val="20"/>
              </w:rPr>
              <w:t>.dashboard-key}</w:t>
            </w:r>
          </w:p>
        </w:tc>
        <w:tc>
          <w:tcPr>
            <w:tcW w:w="3515" w:type="dxa"/>
          </w:tcPr>
          <w:p w14:paraId="78C554A9" w14:textId="77777777" w:rsidR="00DC532B" w:rsidRPr="00BF0156" w:rsidRDefault="00EF7862">
            <w:pPr>
              <w:rPr>
                <w:color w:val="auto"/>
              </w:rPr>
            </w:pPr>
            <w:r w:rsidRPr="00BF0156">
              <w:rPr>
                <w:color w:val="auto"/>
                <w:sz w:val="20"/>
              </w:rPr>
              <w:t>marketBriefing() — Günlük brifing</w:t>
            </w:r>
          </w:p>
        </w:tc>
      </w:tr>
      <w:tr w:rsidR="00DC532B" w14:paraId="1F6E4ECC" w14:textId="77777777" w:rsidTr="00BF0156">
        <w:tc>
          <w:tcPr>
            <w:tcW w:w="1587" w:type="dxa"/>
          </w:tcPr>
          <w:p w14:paraId="54D0CBB6" w14:textId="77777777" w:rsidR="00DC532B" w:rsidRPr="00BF0156" w:rsidRDefault="00EF7862">
            <w:pPr>
              <w:rPr>
                <w:color w:val="auto"/>
              </w:rPr>
            </w:pPr>
            <w:r w:rsidRPr="00BF0156">
              <w:rPr>
                <w:color w:val="auto"/>
                <w:sz w:val="20"/>
              </w:rPr>
              <w:t>news-key</w:t>
            </w:r>
          </w:p>
        </w:tc>
        <w:tc>
          <w:tcPr>
            <w:tcW w:w="3118" w:type="dxa"/>
          </w:tcPr>
          <w:p w14:paraId="6923F1C3" w14:textId="77777777" w:rsidR="00DC532B" w:rsidRPr="00BF0156" w:rsidRDefault="00EF7862">
            <w:pPr>
              <w:rPr>
                <w:color w:val="auto"/>
              </w:rPr>
            </w:pPr>
            <w:r w:rsidRPr="00BF0156">
              <w:rPr>
                <w:color w:val="auto"/>
                <w:sz w:val="20"/>
              </w:rPr>
              <w:t>${finans.api.gemini.news-key}</w:t>
            </w:r>
          </w:p>
        </w:tc>
        <w:tc>
          <w:tcPr>
            <w:tcW w:w="3515" w:type="dxa"/>
          </w:tcPr>
          <w:p w14:paraId="22FEAE38" w14:textId="77777777" w:rsidR="00DC532B" w:rsidRPr="00BF0156" w:rsidRDefault="00EF7862">
            <w:pPr>
              <w:rPr>
                <w:color w:val="auto"/>
              </w:rPr>
            </w:pPr>
            <w:r w:rsidRPr="00BF0156">
              <w:rPr>
                <w:color w:val="auto"/>
                <w:sz w:val="20"/>
              </w:rPr>
              <w:t>haberOzetiOlustur() — Haber özeti (HaberAnalizService)</w:t>
            </w:r>
          </w:p>
        </w:tc>
      </w:tr>
    </w:tbl>
    <w:p w14:paraId="65D1A147" w14:textId="77777777" w:rsidR="00DC532B" w:rsidRDefault="00DC532B"/>
    <w:p w14:paraId="36251156" w14:textId="77777777" w:rsidR="00DC532B" w:rsidRDefault="00EF7862">
      <w:pPr>
        <w:pStyle w:val="Balk2"/>
      </w:pPr>
      <w:r>
        <w:rPr>
          <w:rFonts w:ascii="Arial" w:hAnsi="Arial"/>
        </w:rPr>
        <w:t>9.2 AI Yanıt İşleme Pipeline'ı</w:t>
      </w:r>
    </w:p>
    <w:p w14:paraId="4716E356" w14:textId="77777777" w:rsidR="00DC532B" w:rsidRDefault="00EF7862">
      <w:pPr>
        <w:pStyle w:val="ListeNumaras"/>
        <w:spacing w:after="60"/>
      </w:pPr>
      <w:r>
        <w:t>Kullanıcı sorusu + son 20 mesaj bağlamı Gemini API'ye gönderilir</w:t>
      </w:r>
    </w:p>
    <w:p w14:paraId="541C44F0" w14:textId="77777777" w:rsidR="00DC532B" w:rsidRDefault="00EF7862">
      <w:pPr>
        <w:pStyle w:val="ListeNumaras"/>
        <w:spacing w:after="60"/>
      </w:pPr>
      <w:r>
        <w:t>Ham AI yanıtı String olarak alınır</w:t>
      </w:r>
    </w:p>
    <w:p w14:paraId="5B8D9E33" w14:textId="77777777" w:rsidR="00DC532B" w:rsidRDefault="00EF7862">
      <w:pPr>
        <w:pStyle w:val="ListeNumaras"/>
        <w:spacing w:after="60"/>
      </w:pPr>
      <w:r>
        <w:t>aiYanitAyikla() metodu regex ile JSON bloğunu ayıklar</w:t>
      </w:r>
    </w:p>
    <w:p w14:paraId="62FB03C2" w14:textId="77777777" w:rsidR="00DC532B" w:rsidRDefault="00EF7862">
      <w:pPr>
        <w:pStyle w:val="ListeNumaras"/>
        <w:spacing w:after="60"/>
      </w:pPr>
      <w:r>
        <w:t>GrafikData alanı PIE / BAR / RISK_BAR tipine göre parse edilir</w:t>
      </w:r>
    </w:p>
    <w:p w14:paraId="52CC25A2" w14:textId="77777777" w:rsidR="00DC532B" w:rsidRDefault="00EF7862">
      <w:pPr>
        <w:pStyle w:val="ListeNumaras"/>
        <w:spacing w:after="60"/>
      </w:pPr>
      <w:r>
        <w:t>Anomaliler listesi (AnomalyDTO) yapılandırılır</w:t>
      </w:r>
    </w:p>
    <w:p w14:paraId="7CCC90DD" w14:textId="77777777" w:rsidR="00DC532B" w:rsidRDefault="00EF7862">
      <w:pPr>
        <w:pStyle w:val="ListeNumaras"/>
        <w:spacing w:after="60"/>
      </w:pPr>
      <w:r>
        <w:t>seceneklerOlustur(</w:t>
      </w:r>
      <w:r>
        <w:t>) metodu yanıt içeriğine göre 3 öneri butonu üretir</w:t>
      </w:r>
    </w:p>
    <w:p w14:paraId="4EDE6665" w14:textId="77777777" w:rsidR="00DC532B" w:rsidRDefault="00EF7862">
      <w:pPr>
        <w:pStyle w:val="ListeNumaras"/>
        <w:spacing w:after="60"/>
      </w:pPr>
      <w:r>
        <w:t>Mesaj veritabanına kaydedilir; frontend'e zenginleştirilmiş yanıt döner</w:t>
      </w:r>
    </w:p>
    <w:p w14:paraId="450B1120" w14:textId="77777777" w:rsidR="00DC532B" w:rsidRDefault="00EF7862">
      <w:pPr>
        <w:pStyle w:val="Balk2"/>
      </w:pPr>
      <w:r>
        <w:rPr>
          <w:rFonts w:ascii="Arial" w:hAnsi="Arial"/>
        </w:rPr>
        <w:t>9.3 Sohbet Oturum Yönetimi</w:t>
      </w:r>
    </w:p>
    <w:p w14:paraId="549CC9B2" w14:textId="77777777" w:rsidR="00DC532B" w:rsidRDefault="00EF7862">
      <w:pPr>
        <w:pStyle w:val="ListeMaddemi"/>
        <w:spacing w:after="60"/>
      </w:pPr>
      <w:r>
        <w:t>Her kullanıcı birden fazla AI oturumu oluşturabilir</w:t>
      </w:r>
    </w:p>
    <w:p w14:paraId="1DF2A009" w14:textId="77777777" w:rsidR="00DC532B" w:rsidRDefault="00EF7862">
      <w:pPr>
        <w:pStyle w:val="ListeMaddemi"/>
        <w:spacing w:after="60"/>
      </w:pPr>
      <w:r>
        <w:t>Oturumlar ChatSession entity'sinde veritabanında saklanır</w:t>
      </w:r>
    </w:p>
    <w:p w14:paraId="7FF24219" w14:textId="77777777" w:rsidR="00DC532B" w:rsidRDefault="00EF7862">
      <w:pPr>
        <w:pStyle w:val="ListeMaddemi"/>
        <w:spacing w:after="60"/>
      </w:pPr>
      <w:r>
        <w:t>Her mesaj ChatMesaj entity'siyle kalıcı hale getirilir</w:t>
      </w:r>
    </w:p>
    <w:p w14:paraId="0BDEA834" w14:textId="77777777" w:rsidR="00DC532B" w:rsidRDefault="00EF7862">
      <w:pPr>
        <w:pStyle w:val="ListeMaddemi"/>
        <w:spacing w:after="60"/>
      </w:pPr>
      <w:r>
        <w:t>Yeni soru gönderildiğinde son 20 mesaj bağlam olarak iletilir</w:t>
      </w:r>
    </w:p>
    <w:p w14:paraId="77E794C0" w14:textId="77777777" w:rsidR="00DC532B" w:rsidRDefault="00EF7862">
      <w:pPr>
        <w:pStyle w:val="ListeMaddemi"/>
        <w:spacing w:after="60"/>
      </w:pPr>
      <w:r>
        <w:t>Frontend, component açıldığında otomatik olarak yeni oturum oluşturur</w:t>
      </w:r>
    </w:p>
    <w:p w14:paraId="33C1DDD6" w14:textId="101F2F53" w:rsidR="00DC532B" w:rsidRDefault="00EF7862" w:rsidP="00ED4E38">
      <w:pPr>
        <w:pStyle w:val="Balk1"/>
      </w:pPr>
      <w:r>
        <w:lastRenderedPageBreak/>
        <w:t>10. Test Stratejisi</w:t>
      </w:r>
    </w:p>
    <w:p w14:paraId="2F68321C" w14:textId="77777777" w:rsidR="00DC532B" w:rsidRDefault="00EF7862">
      <w:pPr>
        <w:pStyle w:val="Balk2"/>
      </w:pPr>
      <w:r>
        <w:rPr>
          <w:rFonts w:ascii="Arial" w:hAnsi="Arial"/>
        </w:rPr>
        <w:t>1</w:t>
      </w:r>
      <w:r>
        <w:rPr>
          <w:rFonts w:ascii="Arial" w:hAnsi="Arial"/>
        </w:rPr>
        <w:t>0.1 Test Piramidi</w:t>
      </w:r>
    </w:p>
    <w:tbl>
      <w:tblPr>
        <w:tblStyle w:val="TabloKlavuzu"/>
        <w:tblW w:w="0" w:type="auto"/>
        <w:tblLook w:val="04A0" w:firstRow="1" w:lastRow="0" w:firstColumn="1" w:lastColumn="0" w:noHBand="0" w:noVBand="1"/>
      </w:tblPr>
      <w:tblGrid>
        <w:gridCol w:w="1587"/>
        <w:gridCol w:w="2154"/>
        <w:gridCol w:w="2154"/>
        <w:gridCol w:w="2324"/>
      </w:tblGrid>
      <w:tr w:rsidR="00DC532B" w14:paraId="04896F0A" w14:textId="77777777" w:rsidTr="00BF0156">
        <w:tc>
          <w:tcPr>
            <w:tcW w:w="1587" w:type="dxa"/>
          </w:tcPr>
          <w:p w14:paraId="4B572E11" w14:textId="77777777" w:rsidR="00DC532B" w:rsidRPr="00BF0156" w:rsidRDefault="00EF7862">
            <w:pPr>
              <w:rPr>
                <w:color w:val="auto"/>
              </w:rPr>
            </w:pPr>
            <w:r w:rsidRPr="00BF0156">
              <w:rPr>
                <w:b/>
                <w:color w:val="auto"/>
              </w:rPr>
              <w:t>Seviye</w:t>
            </w:r>
          </w:p>
        </w:tc>
        <w:tc>
          <w:tcPr>
            <w:tcW w:w="2154" w:type="dxa"/>
          </w:tcPr>
          <w:p w14:paraId="6A8F3078" w14:textId="77777777" w:rsidR="00DC532B" w:rsidRPr="00BF0156" w:rsidRDefault="00EF7862">
            <w:pPr>
              <w:rPr>
                <w:color w:val="auto"/>
              </w:rPr>
            </w:pPr>
            <w:r w:rsidRPr="00BF0156">
              <w:rPr>
                <w:b/>
                <w:color w:val="auto"/>
              </w:rPr>
              <w:t>Araç/Framework</w:t>
            </w:r>
          </w:p>
        </w:tc>
        <w:tc>
          <w:tcPr>
            <w:tcW w:w="2154" w:type="dxa"/>
          </w:tcPr>
          <w:p w14:paraId="124353D2" w14:textId="77777777" w:rsidR="00DC532B" w:rsidRPr="00BF0156" w:rsidRDefault="00EF7862">
            <w:pPr>
              <w:rPr>
                <w:color w:val="auto"/>
              </w:rPr>
            </w:pPr>
            <w:r w:rsidRPr="00BF0156">
              <w:rPr>
                <w:b/>
                <w:color w:val="auto"/>
              </w:rPr>
              <w:t>Kapsam</w:t>
            </w:r>
          </w:p>
        </w:tc>
        <w:tc>
          <w:tcPr>
            <w:tcW w:w="2324" w:type="dxa"/>
          </w:tcPr>
          <w:p w14:paraId="3BF36C2B" w14:textId="77777777" w:rsidR="00DC532B" w:rsidRPr="00BF0156" w:rsidRDefault="00EF7862">
            <w:pPr>
              <w:rPr>
                <w:color w:val="auto"/>
              </w:rPr>
            </w:pPr>
            <w:r w:rsidRPr="00BF0156">
              <w:rPr>
                <w:b/>
                <w:color w:val="auto"/>
              </w:rPr>
              <w:t>Örnek</w:t>
            </w:r>
          </w:p>
        </w:tc>
      </w:tr>
      <w:tr w:rsidR="00DC532B" w14:paraId="6623D1BF" w14:textId="77777777" w:rsidTr="00BF0156">
        <w:tc>
          <w:tcPr>
            <w:tcW w:w="1587" w:type="dxa"/>
          </w:tcPr>
          <w:p w14:paraId="277575B3" w14:textId="77777777" w:rsidR="00DC532B" w:rsidRPr="00BF0156" w:rsidRDefault="00EF7862">
            <w:pPr>
              <w:rPr>
                <w:color w:val="auto"/>
              </w:rPr>
            </w:pPr>
            <w:r w:rsidRPr="00BF0156">
              <w:rPr>
                <w:color w:val="auto"/>
                <w:sz w:val="20"/>
              </w:rPr>
              <w:t>Birim Test</w:t>
            </w:r>
          </w:p>
        </w:tc>
        <w:tc>
          <w:tcPr>
            <w:tcW w:w="2154" w:type="dxa"/>
          </w:tcPr>
          <w:p w14:paraId="60312E2A" w14:textId="77777777" w:rsidR="00DC532B" w:rsidRPr="00BF0156" w:rsidRDefault="00EF7862">
            <w:pPr>
              <w:rPr>
                <w:color w:val="auto"/>
              </w:rPr>
            </w:pPr>
            <w:r w:rsidRPr="00BF0156">
              <w:rPr>
                <w:color w:val="auto"/>
                <w:sz w:val="20"/>
              </w:rPr>
              <w:t>JUnit 5 + Mockito</w:t>
            </w:r>
          </w:p>
        </w:tc>
        <w:tc>
          <w:tcPr>
            <w:tcW w:w="2154" w:type="dxa"/>
          </w:tcPr>
          <w:p w14:paraId="59C4EECD" w14:textId="77777777" w:rsidR="00DC532B" w:rsidRPr="00BF0156" w:rsidRDefault="00EF7862">
            <w:pPr>
              <w:rPr>
                <w:color w:val="auto"/>
              </w:rPr>
            </w:pPr>
            <w:r w:rsidRPr="00BF0156">
              <w:rPr>
                <w:color w:val="auto"/>
                <w:sz w:val="20"/>
              </w:rPr>
              <w:t>Service metod mantığı</w:t>
            </w:r>
          </w:p>
        </w:tc>
        <w:tc>
          <w:tcPr>
            <w:tcW w:w="2324" w:type="dxa"/>
          </w:tcPr>
          <w:p w14:paraId="730A1DBD" w14:textId="77777777" w:rsidR="00DC532B" w:rsidRPr="00BF0156" w:rsidRDefault="00EF7862">
            <w:pPr>
              <w:rPr>
                <w:color w:val="auto"/>
              </w:rPr>
            </w:pPr>
            <w:r w:rsidRPr="00BF0156">
              <w:rPr>
                <w:color w:val="auto"/>
                <w:sz w:val="20"/>
              </w:rPr>
              <w:t>AiTavsiyeServiceTest, PortfoyServiceTest</w:t>
            </w:r>
          </w:p>
        </w:tc>
      </w:tr>
      <w:tr w:rsidR="00DC532B" w14:paraId="214D843C" w14:textId="77777777" w:rsidTr="00BF0156">
        <w:tc>
          <w:tcPr>
            <w:tcW w:w="1587" w:type="dxa"/>
          </w:tcPr>
          <w:p w14:paraId="0732706B" w14:textId="77777777" w:rsidR="00DC532B" w:rsidRPr="00BF0156" w:rsidRDefault="00EF7862">
            <w:pPr>
              <w:rPr>
                <w:color w:val="auto"/>
              </w:rPr>
            </w:pPr>
            <w:r w:rsidRPr="00BF0156">
              <w:rPr>
                <w:color w:val="auto"/>
                <w:sz w:val="20"/>
              </w:rPr>
              <w:t>Entegrasyon Test</w:t>
            </w:r>
          </w:p>
        </w:tc>
        <w:tc>
          <w:tcPr>
            <w:tcW w:w="2154" w:type="dxa"/>
          </w:tcPr>
          <w:p w14:paraId="350F7F28" w14:textId="77777777" w:rsidR="00DC532B" w:rsidRPr="00BF0156" w:rsidRDefault="00EF7862">
            <w:pPr>
              <w:rPr>
                <w:color w:val="auto"/>
              </w:rPr>
            </w:pPr>
            <w:r w:rsidRPr="00BF0156">
              <w:rPr>
                <w:color w:val="auto"/>
                <w:sz w:val="20"/>
              </w:rPr>
              <w:t>Spring Boot Test + TestContainers</w:t>
            </w:r>
          </w:p>
        </w:tc>
        <w:tc>
          <w:tcPr>
            <w:tcW w:w="2154" w:type="dxa"/>
          </w:tcPr>
          <w:p w14:paraId="2E8DE38B" w14:textId="77777777" w:rsidR="00DC532B" w:rsidRPr="00BF0156" w:rsidRDefault="00EF7862">
            <w:pPr>
              <w:rPr>
                <w:color w:val="auto"/>
              </w:rPr>
            </w:pPr>
            <w:r w:rsidRPr="00BF0156">
              <w:rPr>
                <w:color w:val="auto"/>
                <w:sz w:val="20"/>
              </w:rPr>
              <w:t>DB, Kafka, Redis entegrasyonu</w:t>
            </w:r>
          </w:p>
        </w:tc>
        <w:tc>
          <w:tcPr>
            <w:tcW w:w="2324" w:type="dxa"/>
          </w:tcPr>
          <w:p w14:paraId="145F2650" w14:textId="77777777" w:rsidR="00DC532B" w:rsidRPr="00BF0156" w:rsidRDefault="00EF7862">
            <w:pPr>
              <w:rPr>
                <w:color w:val="auto"/>
              </w:rPr>
            </w:pPr>
            <w:r w:rsidRPr="00BF0156">
              <w:rPr>
                <w:color w:val="auto"/>
                <w:sz w:val="20"/>
              </w:rPr>
              <w:t>PortfoyRepositoryIT, KafkaIT</w:t>
            </w:r>
          </w:p>
        </w:tc>
      </w:tr>
      <w:tr w:rsidR="00DC532B" w14:paraId="252F4FA7" w14:textId="77777777" w:rsidTr="00BF0156">
        <w:tc>
          <w:tcPr>
            <w:tcW w:w="1587" w:type="dxa"/>
          </w:tcPr>
          <w:p w14:paraId="35D6BBFA" w14:textId="77777777" w:rsidR="00DC532B" w:rsidRPr="00BF0156" w:rsidRDefault="00EF7862">
            <w:pPr>
              <w:rPr>
                <w:color w:val="auto"/>
              </w:rPr>
            </w:pPr>
            <w:r w:rsidRPr="00BF0156">
              <w:rPr>
                <w:color w:val="auto"/>
                <w:sz w:val="20"/>
              </w:rPr>
              <w:t>API Test</w:t>
            </w:r>
          </w:p>
        </w:tc>
        <w:tc>
          <w:tcPr>
            <w:tcW w:w="2154" w:type="dxa"/>
          </w:tcPr>
          <w:p w14:paraId="09F638EB" w14:textId="77777777" w:rsidR="00DC532B" w:rsidRPr="00BF0156" w:rsidRDefault="00EF7862">
            <w:pPr>
              <w:rPr>
                <w:color w:val="auto"/>
              </w:rPr>
            </w:pPr>
            <w:r w:rsidRPr="00BF0156">
              <w:rPr>
                <w:color w:val="auto"/>
                <w:sz w:val="20"/>
              </w:rPr>
              <w:t>Postman + REST Assured</w:t>
            </w:r>
          </w:p>
        </w:tc>
        <w:tc>
          <w:tcPr>
            <w:tcW w:w="2154" w:type="dxa"/>
          </w:tcPr>
          <w:p w14:paraId="45F253B5" w14:textId="77777777" w:rsidR="00DC532B" w:rsidRPr="00BF0156" w:rsidRDefault="00EF7862">
            <w:pPr>
              <w:rPr>
                <w:color w:val="auto"/>
              </w:rPr>
            </w:pPr>
            <w:r w:rsidRPr="00BF0156">
              <w:rPr>
                <w:color w:val="auto"/>
                <w:sz w:val="20"/>
              </w:rPr>
              <w:t>Tüm endpoint'ler, hata akışları</w:t>
            </w:r>
          </w:p>
        </w:tc>
        <w:tc>
          <w:tcPr>
            <w:tcW w:w="2324" w:type="dxa"/>
          </w:tcPr>
          <w:p w14:paraId="7C821367" w14:textId="77777777" w:rsidR="00DC532B" w:rsidRPr="00BF0156" w:rsidRDefault="00EF7862">
            <w:pPr>
              <w:rPr>
                <w:color w:val="auto"/>
              </w:rPr>
            </w:pPr>
            <w:r w:rsidRPr="00BF0156">
              <w:rPr>
                <w:color w:val="auto"/>
                <w:sz w:val="20"/>
              </w:rPr>
              <w:t>AuthFlow, AI endpoint testleri</w:t>
            </w:r>
          </w:p>
        </w:tc>
      </w:tr>
      <w:tr w:rsidR="00DC532B" w14:paraId="0CF94AA5" w14:textId="77777777" w:rsidTr="00BF0156">
        <w:tc>
          <w:tcPr>
            <w:tcW w:w="1587" w:type="dxa"/>
          </w:tcPr>
          <w:p w14:paraId="230F8F9D" w14:textId="77777777" w:rsidR="00DC532B" w:rsidRPr="00BF0156" w:rsidRDefault="00EF7862">
            <w:pPr>
              <w:rPr>
                <w:color w:val="auto"/>
              </w:rPr>
            </w:pPr>
            <w:r w:rsidRPr="00BF0156">
              <w:rPr>
                <w:color w:val="auto"/>
                <w:sz w:val="20"/>
              </w:rPr>
              <w:t>Uçtan Uca Test</w:t>
            </w:r>
          </w:p>
        </w:tc>
        <w:tc>
          <w:tcPr>
            <w:tcW w:w="2154" w:type="dxa"/>
          </w:tcPr>
          <w:p w14:paraId="27053AA0" w14:textId="77777777" w:rsidR="00DC532B" w:rsidRPr="00BF0156" w:rsidRDefault="00EF7862">
            <w:pPr>
              <w:rPr>
                <w:color w:val="auto"/>
              </w:rPr>
            </w:pPr>
            <w:r w:rsidRPr="00BF0156">
              <w:rPr>
                <w:color w:val="auto"/>
                <w:sz w:val="20"/>
              </w:rPr>
              <w:t>Cypress (planlı)</w:t>
            </w:r>
          </w:p>
        </w:tc>
        <w:tc>
          <w:tcPr>
            <w:tcW w:w="2154" w:type="dxa"/>
          </w:tcPr>
          <w:p w14:paraId="0EA6D5A2" w14:textId="77777777" w:rsidR="00DC532B" w:rsidRPr="00BF0156" w:rsidRDefault="00EF7862">
            <w:pPr>
              <w:rPr>
                <w:color w:val="auto"/>
              </w:rPr>
            </w:pPr>
            <w:r w:rsidRPr="00BF0156">
              <w:rPr>
                <w:color w:val="auto"/>
                <w:sz w:val="20"/>
              </w:rPr>
              <w:t>Kritik kullanıcı akışları</w:t>
            </w:r>
          </w:p>
        </w:tc>
        <w:tc>
          <w:tcPr>
            <w:tcW w:w="2324" w:type="dxa"/>
          </w:tcPr>
          <w:p w14:paraId="315E6299" w14:textId="77777777" w:rsidR="00DC532B" w:rsidRPr="00BF0156" w:rsidRDefault="00EF7862">
            <w:pPr>
              <w:rPr>
                <w:color w:val="auto"/>
              </w:rPr>
            </w:pPr>
            <w:r w:rsidRPr="00BF0156">
              <w:rPr>
                <w:color w:val="auto"/>
                <w:sz w:val="20"/>
              </w:rPr>
              <w:t>Login → Dashboard → Portföy</w:t>
            </w:r>
          </w:p>
        </w:tc>
      </w:tr>
      <w:tr w:rsidR="00DC532B" w14:paraId="2DBF026F" w14:textId="77777777" w:rsidTr="00BF0156">
        <w:tc>
          <w:tcPr>
            <w:tcW w:w="1587" w:type="dxa"/>
          </w:tcPr>
          <w:p w14:paraId="52B16538" w14:textId="77777777" w:rsidR="00DC532B" w:rsidRPr="00BF0156" w:rsidRDefault="00EF7862">
            <w:pPr>
              <w:rPr>
                <w:color w:val="auto"/>
              </w:rPr>
            </w:pPr>
            <w:r w:rsidRPr="00BF0156">
              <w:rPr>
                <w:color w:val="auto"/>
                <w:sz w:val="20"/>
              </w:rPr>
              <w:t>Yük Testi</w:t>
            </w:r>
          </w:p>
        </w:tc>
        <w:tc>
          <w:tcPr>
            <w:tcW w:w="2154" w:type="dxa"/>
          </w:tcPr>
          <w:p w14:paraId="7A8507E8" w14:textId="77777777" w:rsidR="00DC532B" w:rsidRPr="00BF0156" w:rsidRDefault="00EF7862">
            <w:pPr>
              <w:rPr>
                <w:color w:val="auto"/>
              </w:rPr>
            </w:pPr>
            <w:r w:rsidRPr="00BF0156">
              <w:rPr>
                <w:color w:val="auto"/>
                <w:sz w:val="20"/>
              </w:rPr>
              <w:t>k6</w:t>
            </w:r>
          </w:p>
        </w:tc>
        <w:tc>
          <w:tcPr>
            <w:tcW w:w="2154" w:type="dxa"/>
          </w:tcPr>
          <w:p w14:paraId="5C8D4511" w14:textId="77777777" w:rsidR="00DC532B" w:rsidRPr="00BF0156" w:rsidRDefault="00EF7862">
            <w:pPr>
              <w:rPr>
                <w:color w:val="auto"/>
              </w:rPr>
            </w:pPr>
            <w:r w:rsidRPr="00BF0156">
              <w:rPr>
                <w:color w:val="auto"/>
                <w:sz w:val="20"/>
              </w:rPr>
              <w:t>Performans ve kapasiteli</w:t>
            </w:r>
          </w:p>
        </w:tc>
        <w:tc>
          <w:tcPr>
            <w:tcW w:w="2324" w:type="dxa"/>
          </w:tcPr>
          <w:p w14:paraId="329F8BB2" w14:textId="77777777" w:rsidR="00DC532B" w:rsidRPr="00BF0156" w:rsidRDefault="00EF7862">
            <w:pPr>
              <w:rPr>
                <w:color w:val="auto"/>
              </w:rPr>
            </w:pPr>
            <w:r w:rsidRPr="00BF0156">
              <w:rPr>
                <w:color w:val="auto"/>
                <w:sz w:val="20"/>
              </w:rPr>
              <w:t>100 VU, 5 dk süre, p95 &lt; 400ms</w:t>
            </w:r>
          </w:p>
        </w:tc>
      </w:tr>
    </w:tbl>
    <w:p w14:paraId="13CD1CD7" w14:textId="77777777" w:rsidR="00DC532B" w:rsidRDefault="00DC532B"/>
    <w:p w14:paraId="3ED826A4" w14:textId="77777777" w:rsidR="00DC532B" w:rsidRDefault="00EF7862">
      <w:pPr>
        <w:pStyle w:val="Balk2"/>
      </w:pPr>
      <w:r>
        <w:rPr>
          <w:rFonts w:ascii="Arial" w:hAnsi="Arial"/>
        </w:rPr>
        <w:t>10.2 Test Sonuçları</w:t>
      </w:r>
    </w:p>
    <w:p w14:paraId="054F46CF" w14:textId="77777777" w:rsidR="00DC532B" w:rsidRDefault="00EF7862">
      <w:pPr>
        <w:pStyle w:val="ListeMaddemi"/>
        <w:spacing w:after="60"/>
      </w:pPr>
      <w:r>
        <w:t>Birim test kapsamı: ~80% (service katmanı)</w:t>
      </w:r>
    </w:p>
    <w:p w14:paraId="4D5C35E3" w14:textId="77777777" w:rsidR="00DC532B" w:rsidRDefault="00EF7862">
      <w:pPr>
        <w:pStyle w:val="ListeMaddemi"/>
        <w:spacing w:after="60"/>
      </w:pPr>
      <w:r>
        <w:t>Entegrasyon testleri: PostgreSQL ve Redis TestContainers ile çalışmakta</w:t>
      </w:r>
    </w:p>
    <w:p w14:paraId="658C1244" w14:textId="77777777" w:rsidR="00DC532B" w:rsidRDefault="00EF7862">
      <w:pPr>
        <w:pStyle w:val="ListeMaddemi"/>
        <w:spacing w:after="60"/>
      </w:pPr>
      <w:r>
        <w:t>Postman koleksiyonu: 45 test senaryosu, tümü başarılı</w:t>
      </w:r>
    </w:p>
    <w:p w14:paraId="49A59B83" w14:textId="77777777" w:rsidR="00DC532B" w:rsidRDefault="00EF7862">
      <w:pPr>
        <w:pStyle w:val="ListeMaddemi"/>
        <w:spacing w:after="60"/>
      </w:pPr>
      <w:r>
        <w:t>k6 yük testi: 100 eş zamanlı kullanıcı, p95 = 312ms (hedef: &lt; 400ms)</w:t>
      </w:r>
    </w:p>
    <w:p w14:paraId="2EEFC1C4" w14:textId="77777777" w:rsidR="00592331" w:rsidRDefault="00592331" w:rsidP="00592331"/>
    <w:p w14:paraId="01CA44D9" w14:textId="3C1C90E7" w:rsidR="00DC532B" w:rsidRDefault="00EF7862" w:rsidP="00592331">
      <w:r>
        <w:rPr>
          <w:b/>
          <w:color w:val="000000"/>
          <w:sz w:val="32"/>
        </w:rPr>
        <w:t>11. Dış Entegrasyon Detayları</w:t>
      </w:r>
    </w:p>
    <w:tbl>
      <w:tblPr>
        <w:tblStyle w:val="TabloKlavuzu"/>
        <w:tblW w:w="0" w:type="auto"/>
        <w:tblLook w:val="04A0" w:firstRow="1" w:lastRow="0" w:firstColumn="1" w:lastColumn="0" w:noHBand="0" w:noVBand="1"/>
      </w:tblPr>
      <w:tblGrid>
        <w:gridCol w:w="1701"/>
        <w:gridCol w:w="1450"/>
        <w:gridCol w:w="1984"/>
        <w:gridCol w:w="3118"/>
      </w:tblGrid>
      <w:tr w:rsidR="00DC532B" w14:paraId="1640BED5" w14:textId="77777777" w:rsidTr="00BF0156">
        <w:tc>
          <w:tcPr>
            <w:tcW w:w="1701" w:type="dxa"/>
          </w:tcPr>
          <w:p w14:paraId="47BFDD52" w14:textId="77777777" w:rsidR="00DC532B" w:rsidRPr="00BF0156" w:rsidRDefault="00EF7862">
            <w:pPr>
              <w:rPr>
                <w:color w:val="auto"/>
              </w:rPr>
            </w:pPr>
            <w:r w:rsidRPr="00BF0156">
              <w:rPr>
                <w:b/>
                <w:color w:val="auto"/>
              </w:rPr>
              <w:t>Servis</w:t>
            </w:r>
          </w:p>
        </w:tc>
        <w:tc>
          <w:tcPr>
            <w:tcW w:w="1417" w:type="dxa"/>
          </w:tcPr>
          <w:p w14:paraId="269A7E3E" w14:textId="77777777" w:rsidR="00DC532B" w:rsidRPr="00BF0156" w:rsidRDefault="00EF7862">
            <w:pPr>
              <w:rPr>
                <w:color w:val="auto"/>
              </w:rPr>
            </w:pPr>
            <w:r w:rsidRPr="00BF0156">
              <w:rPr>
                <w:b/>
                <w:color w:val="auto"/>
              </w:rPr>
              <w:t>Protokol</w:t>
            </w:r>
          </w:p>
        </w:tc>
        <w:tc>
          <w:tcPr>
            <w:tcW w:w="1984" w:type="dxa"/>
          </w:tcPr>
          <w:p w14:paraId="0FE9C6C6" w14:textId="77777777" w:rsidR="00DC532B" w:rsidRPr="00BF0156" w:rsidRDefault="00EF7862">
            <w:pPr>
              <w:rPr>
                <w:color w:val="auto"/>
              </w:rPr>
            </w:pPr>
            <w:r w:rsidRPr="00BF0156">
              <w:rPr>
                <w:b/>
                <w:color w:val="auto"/>
              </w:rPr>
              <w:t>Kimlik Doğrulama</w:t>
            </w:r>
          </w:p>
        </w:tc>
        <w:tc>
          <w:tcPr>
            <w:tcW w:w="3118" w:type="dxa"/>
          </w:tcPr>
          <w:p w14:paraId="167B60E4" w14:textId="77777777" w:rsidR="00DC532B" w:rsidRPr="00BF0156" w:rsidRDefault="00EF7862">
            <w:pPr>
              <w:rPr>
                <w:color w:val="auto"/>
              </w:rPr>
            </w:pPr>
            <w:r w:rsidRPr="00BF0156">
              <w:rPr>
                <w:b/>
                <w:color w:val="auto"/>
              </w:rPr>
              <w:t>Hata Yönetimi</w:t>
            </w:r>
          </w:p>
        </w:tc>
      </w:tr>
      <w:tr w:rsidR="00DC532B" w14:paraId="24DD3FB6" w14:textId="77777777" w:rsidTr="00BF0156">
        <w:tc>
          <w:tcPr>
            <w:tcW w:w="1701" w:type="dxa"/>
          </w:tcPr>
          <w:p w14:paraId="4CE5A71A" w14:textId="77777777" w:rsidR="00DC532B" w:rsidRPr="00BF0156" w:rsidRDefault="00EF7862">
            <w:pPr>
              <w:rPr>
                <w:color w:val="auto"/>
              </w:rPr>
            </w:pPr>
            <w:r w:rsidRPr="00BF0156">
              <w:rPr>
                <w:color w:val="auto"/>
                <w:sz w:val="20"/>
              </w:rPr>
              <w:t>Yahoo Finance</w:t>
            </w:r>
          </w:p>
        </w:tc>
        <w:tc>
          <w:tcPr>
            <w:tcW w:w="1417" w:type="dxa"/>
          </w:tcPr>
          <w:p w14:paraId="2148735A" w14:textId="77777777" w:rsidR="00DC532B" w:rsidRPr="00BF0156" w:rsidRDefault="00EF7862">
            <w:pPr>
              <w:rPr>
                <w:color w:val="auto"/>
              </w:rPr>
            </w:pPr>
            <w:r w:rsidRPr="00BF0156">
              <w:rPr>
                <w:color w:val="auto"/>
                <w:sz w:val="20"/>
              </w:rPr>
              <w:t>HTTPS REST</w:t>
            </w:r>
          </w:p>
        </w:tc>
        <w:tc>
          <w:tcPr>
            <w:tcW w:w="1984" w:type="dxa"/>
          </w:tcPr>
          <w:p w14:paraId="737E148A" w14:textId="77777777" w:rsidR="00DC532B" w:rsidRPr="00BF0156" w:rsidRDefault="00EF7862">
            <w:pPr>
              <w:rPr>
                <w:color w:val="auto"/>
              </w:rPr>
            </w:pPr>
            <w:r w:rsidRPr="00BF0156">
              <w:rPr>
                <w:color w:val="auto"/>
                <w:sz w:val="20"/>
              </w:rPr>
              <w:t>Yok (public)</w:t>
            </w:r>
          </w:p>
        </w:tc>
        <w:tc>
          <w:tcPr>
            <w:tcW w:w="3118" w:type="dxa"/>
          </w:tcPr>
          <w:p w14:paraId="46E6F1F6" w14:textId="77777777" w:rsidR="00DC532B" w:rsidRPr="00BF0156" w:rsidRDefault="00EF7862">
            <w:pPr>
              <w:rPr>
                <w:color w:val="auto"/>
              </w:rPr>
            </w:pPr>
            <w:r w:rsidRPr="00BF0156">
              <w:rPr>
                <w:color w:val="auto"/>
                <w:sz w:val="20"/>
              </w:rPr>
              <w:t>CollectAPI fallback + demo data</w:t>
            </w:r>
          </w:p>
        </w:tc>
      </w:tr>
      <w:tr w:rsidR="00DC532B" w14:paraId="555957AF" w14:textId="77777777" w:rsidTr="00BF0156">
        <w:tc>
          <w:tcPr>
            <w:tcW w:w="1701" w:type="dxa"/>
          </w:tcPr>
          <w:p w14:paraId="56E1FEAF" w14:textId="77777777" w:rsidR="00DC532B" w:rsidRPr="00BF0156" w:rsidRDefault="00EF7862">
            <w:pPr>
              <w:rPr>
                <w:color w:val="auto"/>
              </w:rPr>
            </w:pPr>
            <w:r w:rsidRPr="00BF0156">
              <w:rPr>
                <w:color w:val="auto"/>
                <w:sz w:val="20"/>
              </w:rPr>
              <w:t>CoinGecko</w:t>
            </w:r>
          </w:p>
        </w:tc>
        <w:tc>
          <w:tcPr>
            <w:tcW w:w="1417" w:type="dxa"/>
          </w:tcPr>
          <w:p w14:paraId="36F46A0C" w14:textId="77777777" w:rsidR="00DC532B" w:rsidRPr="00BF0156" w:rsidRDefault="00EF7862">
            <w:pPr>
              <w:rPr>
                <w:color w:val="auto"/>
              </w:rPr>
            </w:pPr>
            <w:r w:rsidRPr="00BF0156">
              <w:rPr>
                <w:color w:val="auto"/>
                <w:sz w:val="20"/>
              </w:rPr>
              <w:t>HTTPS REST</w:t>
            </w:r>
          </w:p>
        </w:tc>
        <w:tc>
          <w:tcPr>
            <w:tcW w:w="1984" w:type="dxa"/>
          </w:tcPr>
          <w:p w14:paraId="59952C78" w14:textId="77777777" w:rsidR="00DC532B" w:rsidRPr="00BF0156" w:rsidRDefault="00EF7862">
            <w:pPr>
              <w:rPr>
                <w:color w:val="auto"/>
              </w:rPr>
            </w:pPr>
            <w:r w:rsidRPr="00BF0156">
              <w:rPr>
                <w:color w:val="auto"/>
                <w:sz w:val="20"/>
              </w:rPr>
              <w:t>Yok (public, kotalı)</w:t>
            </w:r>
          </w:p>
        </w:tc>
        <w:tc>
          <w:tcPr>
            <w:tcW w:w="3118" w:type="dxa"/>
          </w:tcPr>
          <w:p w14:paraId="4AD7D6D4" w14:textId="77777777" w:rsidR="00DC532B" w:rsidRPr="00BF0156" w:rsidRDefault="00EF7862">
            <w:pPr>
              <w:rPr>
                <w:color w:val="auto"/>
              </w:rPr>
            </w:pPr>
            <w:r w:rsidRPr="00BF0156">
              <w:rPr>
                <w:color w:val="auto"/>
                <w:sz w:val="20"/>
              </w:rPr>
              <w:t>Demo data fallback</w:t>
            </w:r>
          </w:p>
        </w:tc>
      </w:tr>
      <w:tr w:rsidR="00DC532B" w14:paraId="3591B735" w14:textId="77777777" w:rsidTr="00BF0156">
        <w:tc>
          <w:tcPr>
            <w:tcW w:w="1701" w:type="dxa"/>
          </w:tcPr>
          <w:p w14:paraId="5F85B827" w14:textId="77777777" w:rsidR="00DC532B" w:rsidRPr="00BF0156" w:rsidRDefault="00EF7862">
            <w:pPr>
              <w:rPr>
                <w:color w:val="auto"/>
              </w:rPr>
            </w:pPr>
            <w:r w:rsidRPr="00BF0156">
              <w:rPr>
                <w:color w:val="auto"/>
                <w:sz w:val="20"/>
              </w:rPr>
              <w:t>TCMB XML</w:t>
            </w:r>
          </w:p>
        </w:tc>
        <w:tc>
          <w:tcPr>
            <w:tcW w:w="1417" w:type="dxa"/>
          </w:tcPr>
          <w:p w14:paraId="27F6995E" w14:textId="77777777" w:rsidR="00DC532B" w:rsidRPr="00BF0156" w:rsidRDefault="00EF7862">
            <w:pPr>
              <w:rPr>
                <w:color w:val="auto"/>
              </w:rPr>
            </w:pPr>
            <w:r w:rsidRPr="00BF0156">
              <w:rPr>
                <w:color w:val="auto"/>
                <w:sz w:val="20"/>
              </w:rPr>
              <w:t>HTTPS XML</w:t>
            </w:r>
          </w:p>
        </w:tc>
        <w:tc>
          <w:tcPr>
            <w:tcW w:w="1984" w:type="dxa"/>
          </w:tcPr>
          <w:p w14:paraId="3A6685E3" w14:textId="77777777" w:rsidR="00DC532B" w:rsidRPr="00BF0156" w:rsidRDefault="00EF7862">
            <w:pPr>
              <w:rPr>
                <w:color w:val="auto"/>
              </w:rPr>
            </w:pPr>
            <w:r w:rsidRPr="00BF0156">
              <w:rPr>
                <w:color w:val="auto"/>
                <w:sz w:val="20"/>
              </w:rPr>
              <w:t>Yok (public)</w:t>
            </w:r>
          </w:p>
        </w:tc>
        <w:tc>
          <w:tcPr>
            <w:tcW w:w="3118" w:type="dxa"/>
          </w:tcPr>
          <w:p w14:paraId="0A2B2E09" w14:textId="77777777" w:rsidR="00DC532B" w:rsidRPr="00BF0156" w:rsidRDefault="00EF7862">
            <w:pPr>
              <w:rPr>
                <w:color w:val="auto"/>
              </w:rPr>
            </w:pPr>
            <w:r w:rsidRPr="00BF0156">
              <w:rPr>
                <w:color w:val="auto"/>
                <w:sz w:val="20"/>
              </w:rPr>
              <w:t>Bir önceki veri kullanılır</w:t>
            </w:r>
          </w:p>
        </w:tc>
      </w:tr>
      <w:tr w:rsidR="00DC532B" w14:paraId="4F9F443D" w14:textId="77777777" w:rsidTr="00BF0156">
        <w:tc>
          <w:tcPr>
            <w:tcW w:w="1701" w:type="dxa"/>
          </w:tcPr>
          <w:p w14:paraId="322E3EFA" w14:textId="77777777" w:rsidR="00DC532B" w:rsidRPr="00BF0156" w:rsidRDefault="00EF7862">
            <w:pPr>
              <w:rPr>
                <w:color w:val="auto"/>
              </w:rPr>
            </w:pPr>
            <w:r w:rsidRPr="00BF0156">
              <w:rPr>
                <w:color w:val="auto"/>
                <w:sz w:val="20"/>
              </w:rPr>
              <w:t>RSS Haber</w:t>
            </w:r>
          </w:p>
        </w:tc>
        <w:tc>
          <w:tcPr>
            <w:tcW w:w="1417" w:type="dxa"/>
          </w:tcPr>
          <w:p w14:paraId="3332C4AD" w14:textId="77777777" w:rsidR="00DC532B" w:rsidRPr="00BF0156" w:rsidRDefault="00EF7862">
            <w:pPr>
              <w:rPr>
                <w:color w:val="auto"/>
              </w:rPr>
            </w:pPr>
            <w:r w:rsidRPr="00BF0156">
              <w:rPr>
                <w:color w:val="auto"/>
                <w:sz w:val="20"/>
              </w:rPr>
              <w:t>HTTP/HTTPS</w:t>
            </w:r>
          </w:p>
        </w:tc>
        <w:tc>
          <w:tcPr>
            <w:tcW w:w="1984" w:type="dxa"/>
          </w:tcPr>
          <w:p w14:paraId="3DB0021B" w14:textId="77777777" w:rsidR="00DC532B" w:rsidRPr="00BF0156" w:rsidRDefault="00EF7862">
            <w:pPr>
              <w:rPr>
                <w:color w:val="auto"/>
              </w:rPr>
            </w:pPr>
            <w:r w:rsidRPr="00BF0156">
              <w:rPr>
                <w:color w:val="auto"/>
                <w:sz w:val="20"/>
              </w:rPr>
              <w:t>Yok (public)</w:t>
            </w:r>
          </w:p>
        </w:tc>
        <w:tc>
          <w:tcPr>
            <w:tcW w:w="3118" w:type="dxa"/>
          </w:tcPr>
          <w:p w14:paraId="244D96CF" w14:textId="77777777" w:rsidR="00DC532B" w:rsidRPr="00BF0156" w:rsidRDefault="00EF7862">
            <w:pPr>
              <w:rPr>
                <w:color w:val="auto"/>
              </w:rPr>
            </w:pPr>
            <w:r w:rsidRPr="00BF0156">
              <w:rPr>
                <w:color w:val="auto"/>
                <w:sz w:val="20"/>
              </w:rPr>
              <w:t>Boş liste döner, loglama</w:t>
            </w:r>
          </w:p>
        </w:tc>
      </w:tr>
      <w:tr w:rsidR="00DC532B" w14:paraId="46CBED3B" w14:textId="77777777" w:rsidTr="00BF0156">
        <w:tc>
          <w:tcPr>
            <w:tcW w:w="1701" w:type="dxa"/>
          </w:tcPr>
          <w:p w14:paraId="2C09A51D" w14:textId="77777777" w:rsidR="00DC532B" w:rsidRPr="00BF0156" w:rsidRDefault="00EF7862">
            <w:pPr>
              <w:rPr>
                <w:color w:val="auto"/>
              </w:rPr>
            </w:pPr>
            <w:r w:rsidRPr="00BF0156">
              <w:rPr>
                <w:color w:val="auto"/>
                <w:sz w:val="20"/>
              </w:rPr>
              <w:t>CollectAPI</w:t>
            </w:r>
          </w:p>
        </w:tc>
        <w:tc>
          <w:tcPr>
            <w:tcW w:w="1417" w:type="dxa"/>
          </w:tcPr>
          <w:p w14:paraId="091011EB" w14:textId="77777777" w:rsidR="00DC532B" w:rsidRPr="00BF0156" w:rsidRDefault="00EF7862">
            <w:pPr>
              <w:rPr>
                <w:color w:val="auto"/>
              </w:rPr>
            </w:pPr>
            <w:r w:rsidRPr="00BF0156">
              <w:rPr>
                <w:color w:val="auto"/>
                <w:sz w:val="20"/>
              </w:rPr>
              <w:t>HTTPS REST</w:t>
            </w:r>
          </w:p>
        </w:tc>
        <w:tc>
          <w:tcPr>
            <w:tcW w:w="1984" w:type="dxa"/>
          </w:tcPr>
          <w:p w14:paraId="488C29AE" w14:textId="77777777" w:rsidR="00DC532B" w:rsidRPr="00BF0156" w:rsidRDefault="00EF7862">
            <w:pPr>
              <w:rPr>
                <w:color w:val="auto"/>
              </w:rPr>
            </w:pPr>
            <w:r w:rsidRPr="00BF0156">
              <w:rPr>
                <w:color w:val="auto"/>
                <w:sz w:val="20"/>
              </w:rPr>
              <w:t>API Key (header)</w:t>
            </w:r>
          </w:p>
        </w:tc>
        <w:tc>
          <w:tcPr>
            <w:tcW w:w="3118" w:type="dxa"/>
          </w:tcPr>
          <w:p w14:paraId="4427D2B9" w14:textId="77777777" w:rsidR="00DC532B" w:rsidRPr="00BF0156" w:rsidRDefault="00EF7862">
            <w:pPr>
              <w:rPr>
                <w:color w:val="auto"/>
              </w:rPr>
            </w:pPr>
            <w:r w:rsidRPr="00BF0156">
              <w:rPr>
                <w:color w:val="auto"/>
                <w:sz w:val="20"/>
              </w:rPr>
              <w:t>Hata loglanır, demo data</w:t>
            </w:r>
          </w:p>
        </w:tc>
      </w:tr>
      <w:tr w:rsidR="00DC532B" w14:paraId="7EDCDCE7" w14:textId="77777777" w:rsidTr="00BF0156">
        <w:tc>
          <w:tcPr>
            <w:tcW w:w="1701" w:type="dxa"/>
          </w:tcPr>
          <w:p w14:paraId="1858CB19" w14:textId="77777777" w:rsidR="00DC532B" w:rsidRPr="00BF0156" w:rsidRDefault="00EF7862">
            <w:pPr>
              <w:rPr>
                <w:color w:val="auto"/>
              </w:rPr>
            </w:pPr>
            <w:r w:rsidRPr="00BF0156">
              <w:rPr>
                <w:color w:val="auto"/>
                <w:sz w:val="20"/>
              </w:rPr>
              <w:t>Gemini 2.5 Flash</w:t>
            </w:r>
          </w:p>
        </w:tc>
        <w:tc>
          <w:tcPr>
            <w:tcW w:w="1417" w:type="dxa"/>
          </w:tcPr>
          <w:p w14:paraId="21744FAE" w14:textId="77777777" w:rsidR="00DC532B" w:rsidRPr="00BF0156" w:rsidRDefault="00EF7862">
            <w:pPr>
              <w:rPr>
                <w:color w:val="auto"/>
              </w:rPr>
            </w:pPr>
            <w:r w:rsidRPr="00BF0156">
              <w:rPr>
                <w:color w:val="auto"/>
                <w:sz w:val="20"/>
              </w:rPr>
              <w:t>HTTPS REST</w:t>
            </w:r>
          </w:p>
        </w:tc>
        <w:tc>
          <w:tcPr>
            <w:tcW w:w="1984" w:type="dxa"/>
          </w:tcPr>
          <w:p w14:paraId="062198A3" w14:textId="77777777" w:rsidR="00DC532B" w:rsidRPr="00BF0156" w:rsidRDefault="00EF7862">
            <w:pPr>
              <w:rPr>
                <w:color w:val="auto"/>
              </w:rPr>
            </w:pPr>
            <w:r w:rsidRPr="00BF0156">
              <w:rPr>
                <w:color w:val="auto"/>
                <w:sz w:val="20"/>
              </w:rPr>
              <w:t>API Key (query param)</w:t>
            </w:r>
          </w:p>
        </w:tc>
        <w:tc>
          <w:tcPr>
            <w:tcW w:w="3118" w:type="dxa"/>
          </w:tcPr>
          <w:p w14:paraId="51E95132" w14:textId="77777777" w:rsidR="00DC532B" w:rsidRPr="00BF0156" w:rsidRDefault="00EF7862">
            <w:pPr>
              <w:rPr>
                <w:color w:val="auto"/>
              </w:rPr>
            </w:pPr>
            <w:r w:rsidRPr="00BF0156">
              <w:rPr>
                <w:color w:val="auto"/>
                <w:sz w:val="20"/>
              </w:rPr>
              <w:t>Try-catch, kullanıcı mesajı</w:t>
            </w:r>
          </w:p>
        </w:tc>
      </w:tr>
      <w:tr w:rsidR="00DC532B" w14:paraId="41192C2E" w14:textId="77777777" w:rsidTr="00BF0156">
        <w:tc>
          <w:tcPr>
            <w:tcW w:w="1701" w:type="dxa"/>
          </w:tcPr>
          <w:p w14:paraId="7A137FC7" w14:textId="77777777" w:rsidR="00DC532B" w:rsidRPr="00BF0156" w:rsidRDefault="00EF7862">
            <w:pPr>
              <w:rPr>
                <w:color w:val="auto"/>
              </w:rPr>
            </w:pPr>
            <w:r w:rsidRPr="00BF0156">
              <w:rPr>
                <w:color w:val="auto"/>
                <w:sz w:val="20"/>
              </w:rPr>
              <w:t>Keycloak</w:t>
            </w:r>
          </w:p>
        </w:tc>
        <w:tc>
          <w:tcPr>
            <w:tcW w:w="1417" w:type="dxa"/>
          </w:tcPr>
          <w:p w14:paraId="5919EADB" w14:textId="77777777" w:rsidR="00DC532B" w:rsidRPr="00BF0156" w:rsidRDefault="00EF7862">
            <w:pPr>
              <w:rPr>
                <w:color w:val="auto"/>
              </w:rPr>
            </w:pPr>
            <w:r w:rsidRPr="00BF0156">
              <w:rPr>
                <w:color w:val="auto"/>
                <w:sz w:val="20"/>
              </w:rPr>
              <w:t>HTTPS OIDC</w:t>
            </w:r>
          </w:p>
        </w:tc>
        <w:tc>
          <w:tcPr>
            <w:tcW w:w="1984" w:type="dxa"/>
          </w:tcPr>
          <w:p w14:paraId="5253AD3F" w14:textId="77777777" w:rsidR="00DC532B" w:rsidRPr="00BF0156" w:rsidRDefault="00EF7862">
            <w:pPr>
              <w:rPr>
                <w:color w:val="auto"/>
              </w:rPr>
            </w:pPr>
            <w:r w:rsidRPr="00BF0156">
              <w:rPr>
                <w:color w:val="auto"/>
                <w:sz w:val="20"/>
              </w:rPr>
              <w:t>Client secret</w:t>
            </w:r>
          </w:p>
        </w:tc>
        <w:tc>
          <w:tcPr>
            <w:tcW w:w="3118" w:type="dxa"/>
          </w:tcPr>
          <w:p w14:paraId="6F2A33FC" w14:textId="77777777" w:rsidR="00DC532B" w:rsidRPr="00BF0156" w:rsidRDefault="00EF7862">
            <w:pPr>
              <w:rPr>
                <w:color w:val="auto"/>
              </w:rPr>
            </w:pPr>
            <w:r w:rsidRPr="00BF0156">
              <w:rPr>
                <w:color w:val="auto"/>
                <w:sz w:val="20"/>
              </w:rPr>
              <w:t>Spring Security exception handling</w:t>
            </w:r>
          </w:p>
        </w:tc>
      </w:tr>
    </w:tbl>
    <w:p w14:paraId="7DC0AE42" w14:textId="77777777" w:rsidR="00DC532B" w:rsidRDefault="00DC532B"/>
    <w:p w14:paraId="26F848AA" w14:textId="1EF520F8" w:rsidR="00DC532B" w:rsidRDefault="00EF7862" w:rsidP="00ED4E38">
      <w:pPr>
        <w:pStyle w:val="Balk1"/>
      </w:pPr>
      <w:r>
        <w:br w:type="page"/>
      </w:r>
      <w:r>
        <w:lastRenderedPageBreak/>
        <w:t>12. Sonuç</w:t>
      </w:r>
    </w:p>
    <w:p w14:paraId="1E0866D8" w14:textId="77777777" w:rsidR="00DC532B" w:rsidRDefault="00EF7862">
      <w:pPr>
        <w:spacing w:after="120"/>
      </w:pPr>
      <w:r>
        <w:t>B</w:t>
      </w:r>
      <w:r>
        <w:t>u teknik analiz dökümanı, Finansal Yatırım Takip Portalı'nın mimari ve tasarım kararlarını kapsamlı biçimde belgelemiştir. Projenin teknik olgunluğu şu başlıklarda öne çıkmaktadır:</w:t>
      </w:r>
    </w:p>
    <w:p w14:paraId="435E3214" w14:textId="77777777" w:rsidR="00DC532B" w:rsidRDefault="00EF7862">
      <w:pPr>
        <w:pStyle w:val="ListeMaddemi"/>
        <w:spacing w:after="60"/>
      </w:pPr>
      <w:r>
        <w:t>Çok katmanlı güvenlik mimarisi (Keycloak + Spring Security + JWT + 2FA)</w:t>
      </w:r>
    </w:p>
    <w:p w14:paraId="0FB3F94B" w14:textId="77777777" w:rsidR="00DC532B" w:rsidRDefault="00EF7862">
      <w:pPr>
        <w:pStyle w:val="ListeMaddemi"/>
        <w:spacing w:after="60"/>
      </w:pPr>
      <w:r>
        <w:t>13 Docker servisinden oluşan tam izole ve taşınabilir dağıtım ortamı</w:t>
      </w:r>
    </w:p>
    <w:p w14:paraId="066F656D" w14:textId="77777777" w:rsidR="00DC532B" w:rsidRDefault="00EF7862">
      <w:pPr>
        <w:pStyle w:val="ListeMaddemi"/>
        <w:spacing w:after="60"/>
      </w:pPr>
      <w:r>
        <w:t>Yapılandırılmış log pipeline'ı (Log4j2 → Kafka → OpenSearch)</w:t>
      </w:r>
    </w:p>
    <w:p w14:paraId="7A92BC65" w14:textId="77777777" w:rsidR="00DC532B" w:rsidRDefault="00EF7862">
      <w:pPr>
        <w:pStyle w:val="ListeMaddemi"/>
        <w:spacing w:after="60"/>
      </w:pPr>
      <w:r>
        <w:t>OpenTelemetry + Prometheus + Grafana ile kapsamlı izleme altyapısı</w:t>
      </w:r>
    </w:p>
    <w:p w14:paraId="6A525890" w14:textId="77777777" w:rsidR="00DC532B" w:rsidRDefault="00EF7862">
      <w:pPr>
        <w:pStyle w:val="ListeMaddemi"/>
        <w:spacing w:after="60"/>
      </w:pPr>
      <w:r>
        <w:t>4 bağımsız Gemini API anahtarıyla AI özelliklerinin servis bazında ayrılması</w:t>
      </w:r>
    </w:p>
    <w:p w14:paraId="741C7F79" w14:textId="77777777" w:rsidR="00DC532B" w:rsidRDefault="00EF7862">
      <w:pPr>
        <w:pStyle w:val="ListeMaddemi"/>
        <w:spacing w:after="60"/>
      </w:pPr>
      <w:r>
        <w:t>Flyway ile yönetilen, versiyonlu veritabanı migrasyon stratejisi</w:t>
      </w:r>
    </w:p>
    <w:p w14:paraId="04534C22" w14:textId="77777777" w:rsidR="00DC532B" w:rsidRDefault="00EF7862">
      <w:pPr>
        <w:pStyle w:val="ListeMaddemi"/>
        <w:spacing w:after="60"/>
      </w:pPr>
      <w:r>
        <w:t>Redis önbellekleme ile performans optimizasyonu</w:t>
      </w:r>
    </w:p>
    <w:p w14:paraId="0A9C5B8B" w14:textId="77777777" w:rsidR="00DC532B" w:rsidRDefault="00EF7862">
      <w:pPr>
        <w:pStyle w:val="ListeMaddemi"/>
        <w:spacing w:after="60"/>
      </w:pPr>
      <w:r>
        <w:t>Test piramidine uygun çok seviyeli test stratejisi</w:t>
      </w:r>
    </w:p>
    <w:p w14:paraId="2B7096E6" w14:textId="77777777" w:rsidR="00DC532B" w:rsidRDefault="00EF7862">
      <w:pPr>
        <w:spacing w:after="120"/>
      </w:pPr>
      <w:r>
        <w:t>Bu mimari seçimler, projeyi üniversite bitirme projesi kapsamını aşan, endüstriyel standartlara yakın bir teknik olgunluk düzeyine taşımıştır.</w:t>
      </w:r>
    </w:p>
    <w:sectPr w:rsidR="00DC532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78942269">
    <w:abstractNumId w:val="8"/>
  </w:num>
  <w:num w:numId="2" w16cid:durableId="565142811">
    <w:abstractNumId w:val="6"/>
  </w:num>
  <w:num w:numId="3" w16cid:durableId="320427397">
    <w:abstractNumId w:val="5"/>
  </w:num>
  <w:num w:numId="4" w16cid:durableId="505167021">
    <w:abstractNumId w:val="4"/>
  </w:num>
  <w:num w:numId="5" w16cid:durableId="712847352">
    <w:abstractNumId w:val="7"/>
  </w:num>
  <w:num w:numId="6" w16cid:durableId="1485970398">
    <w:abstractNumId w:val="3"/>
  </w:num>
  <w:num w:numId="7" w16cid:durableId="1325662807">
    <w:abstractNumId w:val="2"/>
  </w:num>
  <w:num w:numId="8" w16cid:durableId="255021755">
    <w:abstractNumId w:val="1"/>
  </w:num>
  <w:num w:numId="9" w16cid:durableId="33653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7D6"/>
    <w:rsid w:val="0015074B"/>
    <w:rsid w:val="001C736B"/>
    <w:rsid w:val="0029639D"/>
    <w:rsid w:val="00326F90"/>
    <w:rsid w:val="00592331"/>
    <w:rsid w:val="005A13EB"/>
    <w:rsid w:val="005B689B"/>
    <w:rsid w:val="005D613A"/>
    <w:rsid w:val="006E6DF4"/>
    <w:rsid w:val="007C5911"/>
    <w:rsid w:val="00AA1D8D"/>
    <w:rsid w:val="00B47730"/>
    <w:rsid w:val="00BF0156"/>
    <w:rsid w:val="00CB0664"/>
    <w:rsid w:val="00DB1369"/>
    <w:rsid w:val="00DC532B"/>
    <w:rsid w:val="00EA08E9"/>
    <w:rsid w:val="00ED4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4589EFD-8B04-4C3B-8C59-D4928913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404040"/>
    </w:rPr>
  </w:style>
  <w:style w:type="paragraph" w:styleId="Balk1">
    <w:name w:val="heading 1"/>
    <w:basedOn w:val="Normal"/>
    <w:next w:val="Normal"/>
    <w:link w:val="Balk1Char"/>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Balk2">
    <w:name w:val="heading 2"/>
    <w:basedOn w:val="Normal"/>
    <w:next w:val="Normal"/>
    <w:link w:val="Balk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Pelinsu Kahraman</cp:lastModifiedBy>
  <cp:revision>10</cp:revision>
  <dcterms:created xsi:type="dcterms:W3CDTF">2013-12-23T23:15:00Z</dcterms:created>
  <dcterms:modified xsi:type="dcterms:W3CDTF">2026-05-26T19:36:00Z</dcterms:modified>
  <cp:category/>
</cp:coreProperties>
</file>